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B61" w:rsidRDefault="00F21D72">
      <w:pPr>
        <w:pStyle w:val="Title"/>
        <w:jc w:val="center"/>
      </w:pPr>
      <w:bookmarkStart w:id="0" w:name="_GoBack"/>
      <w:bookmarkEnd w:id="0"/>
      <w:r>
        <w:t>Ansible Beginner Website Deployment Guide</w:t>
      </w:r>
    </w:p>
    <w:p w:rsidR="00C45B61" w:rsidRDefault="00F21D72">
      <w:pPr>
        <w:pStyle w:val="Subtitle"/>
        <w:jc w:val="center"/>
      </w:pPr>
      <w:r>
        <w:t>Use one Linux computer to build and manage websites on two servers</w:t>
      </w:r>
    </w:p>
    <w:p w:rsidR="00C45B61" w:rsidRDefault="00C45B6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45B61">
        <w:trPr>
          <w:jc w:val="center"/>
        </w:trPr>
        <w:tc>
          <w:tcPr>
            <w:tcW w:w="3312" w:type="dxa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  <w:shd w:val="clear" w:color="auto" w:fill="17365D"/>
            <w:tcMar>
              <w:top w:w="220" w:type="dxa"/>
              <w:left w:w="100" w:type="dxa"/>
              <w:bottom w:w="220" w:type="dxa"/>
              <w:right w:w="100" w:type="dxa"/>
            </w:tcMar>
          </w:tcPr>
          <w:p w:rsidR="00C45B61" w:rsidRDefault="00F21D72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ANSIBLE CONTROL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</w:rPr>
              <w:t>192.168.253.20</w:t>
            </w:r>
            <w:r>
              <w:rPr>
                <w:color w:val="FFFFFF"/>
              </w:rPr>
              <w:br/>
              <w:t>Sends the instructions</w:t>
            </w:r>
          </w:p>
        </w:tc>
        <w:tc>
          <w:tcPr>
            <w:tcW w:w="3312" w:type="dxa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  <w:shd w:val="clear" w:color="auto" w:fill="B91C1C"/>
            <w:tcMar>
              <w:top w:w="220" w:type="dxa"/>
              <w:left w:w="100" w:type="dxa"/>
              <w:bottom w:w="220" w:type="dxa"/>
              <w:right w:w="100" w:type="dxa"/>
            </w:tcMar>
          </w:tcPr>
          <w:p w:rsidR="00C45B61" w:rsidRDefault="00F21D72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RHEL WEB 1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</w:rPr>
              <w:t>192.168.253.21</w:t>
            </w:r>
            <w:r>
              <w:rPr>
                <w:color w:val="FFFFFF"/>
              </w:rPr>
              <w:br/>
              <w:t>Receives website 1</w:t>
            </w:r>
          </w:p>
        </w:tc>
        <w:tc>
          <w:tcPr>
            <w:tcW w:w="3312" w:type="dxa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  <w:shd w:val="clear" w:color="auto" w:fill="B91C1C"/>
            <w:tcMar>
              <w:top w:w="220" w:type="dxa"/>
              <w:left w:w="100" w:type="dxa"/>
              <w:bottom w:w="220" w:type="dxa"/>
              <w:right w:w="100" w:type="dxa"/>
            </w:tcMar>
          </w:tcPr>
          <w:p w:rsidR="00C45B61" w:rsidRDefault="00F21D72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RHEL FILE 1</w:t>
            </w:r>
            <w:r>
              <w:rPr>
                <w:b/>
                <w:color w:val="FFFFFF"/>
              </w:rPr>
              <w:br/>
            </w:r>
            <w:r>
              <w:rPr>
                <w:color w:val="FFFFFF"/>
              </w:rPr>
              <w:t>192.168.253.22</w:t>
            </w:r>
            <w:r>
              <w:rPr>
                <w:color w:val="FFFFFF"/>
              </w:rPr>
              <w:br/>
              <w:t>Receives website 2</w:t>
            </w:r>
          </w:p>
        </w:tc>
      </w:tr>
    </w:tbl>
    <w:p w:rsidR="00C45B61" w:rsidRDefault="00C45B61">
      <w:pPr>
        <w:rPr>
          <w:rFonts w:hint="eastAsia"/>
        </w:rPr>
      </w:pPr>
    </w:p>
    <w:p w:rsidR="00C45B61" w:rsidRDefault="00F21D72">
      <w:pPr>
        <w:jc w:val="center"/>
        <w:rPr>
          <w:rFonts w:hint="eastAsia"/>
        </w:rPr>
      </w:pPr>
      <w:r>
        <w:rPr>
          <w:b/>
        </w:rPr>
        <w:t>Audience</w:t>
      </w:r>
      <w:r>
        <w:t xml:space="preserve"> Early high school students and nontechnical beginners</w:t>
      </w:r>
    </w:p>
    <w:p w:rsidR="00C45B61" w:rsidRDefault="00F21D72">
      <w:pPr>
        <w:jc w:val="center"/>
        <w:rPr>
          <w:rFonts w:hint="eastAsia"/>
        </w:rPr>
      </w:pPr>
      <w:r>
        <w:rPr>
          <w:b/>
        </w:rPr>
        <w:t>Outcome</w:t>
      </w:r>
      <w:r>
        <w:t xml:space="preserve"> Two working web pages deployed from one control computer</w:t>
      </w:r>
    </w:p>
    <w:p w:rsidR="00C45B61" w:rsidRDefault="00F21D72">
      <w:pPr>
        <w:rPr>
          <w:rFonts w:hint="eastAsia"/>
        </w:rPr>
      </w:pPr>
      <w:r>
        <w:br w:type="page"/>
      </w:r>
    </w:p>
    <w:p w:rsidR="00C45B61" w:rsidRDefault="00F21D72">
      <w:pPr>
        <w:pStyle w:val="Heading1"/>
      </w:pPr>
      <w:r>
        <w:lastRenderedPageBreak/>
        <w:t>What You Will Learn</w:t>
      </w:r>
    </w:p>
    <w:p w:rsidR="00C45B61" w:rsidRDefault="00F21D72">
      <w:pPr>
        <w:rPr>
          <w:rFonts w:hint="eastAsia"/>
        </w:rPr>
      </w:pPr>
      <w:r>
        <w:t>In this lab, you will use one computer to send a reusable set of instructions to two Linux servers. Thos</w:t>
      </w:r>
      <w:r>
        <w:t>e instructions will install web-server software, create a different web page for each server, start the service, and allow web traffic through the firewall.</w:t>
      </w:r>
    </w:p>
    <w:p w:rsidR="00C45B61" w:rsidRDefault="00F21D72">
      <w:pPr>
        <w:rPr>
          <w:rFonts w:hint="eastAsia"/>
        </w:rPr>
      </w:pPr>
      <w:r>
        <w:t>The visible result is simple: two browser tabs, two server addresses, and two working websites. The</w:t>
      </w:r>
      <w:r>
        <w:t xml:space="preserve"> important lesson is that one approved automation file can configure many computers consistently.</w:t>
      </w:r>
    </w:p>
    <w:p w:rsidR="00C45B61" w:rsidRDefault="00F21D72">
      <w:pPr>
        <w:pStyle w:val="Heading2"/>
      </w:pPr>
      <w:r>
        <w:t>The Big Idea</w:t>
      </w:r>
    </w:p>
    <w:p w:rsidR="00C45B61" w:rsidRDefault="00F21D72">
      <w:pPr>
        <w:rPr>
          <w:rFonts w:hint="eastAsia"/>
        </w:rPr>
      </w:pPr>
      <w:r>
        <w:t>Imagine a school with two classrooms. Without automation, a technician must visit each room and repeat the same work. With Ansible, the technicia</w:t>
      </w:r>
      <w:r>
        <w:t>n writes one work order and sends it securely to both rooms from a central office.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C45B61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Technical term</w:t>
            </w:r>
          </w:p>
        </w:tc>
        <w:tc>
          <w:tcPr>
            <w:tcW w:w="64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Everyday meaning</w:t>
            </w:r>
          </w:p>
        </w:tc>
      </w:tr>
      <w:tr w:rsidR="00C45B61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Ansible control node</w:t>
            </w:r>
          </w:p>
        </w:tc>
        <w:tc>
          <w:tcPr>
            <w:tcW w:w="64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The central management computer</w:t>
            </w:r>
          </w:p>
        </w:tc>
      </w:tr>
      <w:tr w:rsidR="00C45B61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Managed server</w:t>
            </w:r>
          </w:p>
        </w:tc>
        <w:tc>
          <w:tcPr>
            <w:tcW w:w="64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A computer receiving instructions</w:t>
            </w:r>
          </w:p>
        </w:tc>
      </w:tr>
      <w:tr w:rsidR="00C45B61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Inventory</w:t>
            </w:r>
          </w:p>
        </w:tc>
        <w:tc>
          <w:tcPr>
            <w:tcW w:w="64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 xml:space="preserve">An address book of </w:t>
            </w:r>
            <w:r>
              <w:t>computers</w:t>
            </w:r>
          </w:p>
        </w:tc>
      </w:tr>
      <w:tr w:rsidR="00C45B61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YAML playbook</w:t>
            </w:r>
          </w:p>
        </w:tc>
        <w:tc>
          <w:tcPr>
            <w:tcW w:w="64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A written work order</w:t>
            </w:r>
          </w:p>
        </w:tc>
      </w:tr>
      <w:tr w:rsidR="00C45B61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SSH</w:t>
            </w:r>
          </w:p>
        </w:tc>
        <w:tc>
          <w:tcPr>
            <w:tcW w:w="64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A secure delivery route</w:t>
            </w:r>
          </w:p>
        </w:tc>
      </w:tr>
      <w:tr w:rsidR="00C45B61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Module</w:t>
            </w:r>
          </w:p>
        </w:tc>
        <w:tc>
          <w:tcPr>
            <w:tcW w:w="64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A tool that performs one job</w:t>
            </w:r>
          </w:p>
        </w:tc>
      </w:tr>
      <w:tr w:rsidR="00C45B61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Play recap</w:t>
            </w:r>
          </w:p>
        </w:tc>
        <w:tc>
          <w:tcPr>
            <w:tcW w:w="64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A completion report</w:t>
            </w:r>
          </w:p>
        </w:tc>
      </w:tr>
      <w:tr w:rsidR="00C45B61">
        <w:trPr>
          <w:jc w:val="center"/>
        </w:trPr>
        <w:tc>
          <w:tcPr>
            <w:tcW w:w="31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Idempotency</w:t>
            </w:r>
          </w:p>
        </w:tc>
        <w:tc>
          <w:tcPr>
            <w:tcW w:w="64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Avoiding work that is already finished</w:t>
            </w:r>
          </w:p>
        </w:tc>
      </w:tr>
    </w:tbl>
    <w:p w:rsidR="00C45B61" w:rsidRDefault="00C45B61">
      <w:pPr>
        <w:spacing w:after="40"/>
        <w:rPr>
          <w:rFonts w:hint="eastAsia"/>
        </w:rPr>
      </w:pPr>
    </w:p>
    <w:p w:rsidR="00C45B61" w:rsidRDefault="00F21D72">
      <w:pPr>
        <w:pStyle w:val="Heading2"/>
      </w:pPr>
      <w:r>
        <w:t>What Success Looks Like</w:t>
      </w:r>
    </w:p>
    <w:p w:rsidR="00C45B61" w:rsidRDefault="00F21D72">
      <w:pPr>
        <w:pStyle w:val="ListBullet"/>
        <w:rPr>
          <w:rFonts w:hint="eastAsia"/>
        </w:rPr>
      </w:pPr>
      <w:r>
        <w:t xml:space="preserve">Both managed servers answer </w:t>
      </w:r>
      <w:r>
        <w:t>Ansible with ping: pong.</w:t>
      </w:r>
    </w:p>
    <w:p w:rsidR="00C45B61" w:rsidRDefault="00F21D72">
      <w:pPr>
        <w:pStyle w:val="ListBullet"/>
        <w:rPr>
          <w:rFonts w:hint="eastAsia"/>
        </w:rPr>
      </w:pPr>
      <w:r>
        <w:t>The playbook finishes with unreachable=0 and failed=0.</w:t>
      </w:r>
    </w:p>
    <w:p w:rsidR="00C45B61" w:rsidRDefault="00F21D72">
      <w:pPr>
        <w:pStyle w:val="ListBullet"/>
        <w:rPr>
          <w:rFonts w:hint="eastAsia"/>
        </w:rPr>
      </w:pPr>
      <w:r>
        <w:t>The first website identifies rhel-web1.</w:t>
      </w:r>
    </w:p>
    <w:p w:rsidR="00C45B61" w:rsidRDefault="00F21D72">
      <w:pPr>
        <w:pStyle w:val="ListBullet"/>
        <w:rPr>
          <w:rFonts w:hint="eastAsia"/>
        </w:rPr>
      </w:pPr>
      <w:r>
        <w:t>The second website identifies rhel-file1.</w:t>
      </w:r>
    </w:p>
    <w:p w:rsidR="00C45B61" w:rsidRDefault="00F21D72">
      <w:pPr>
        <w:pStyle w:val="ListBullet"/>
        <w:rPr>
          <w:rFonts w:hint="eastAsia"/>
        </w:rPr>
      </w:pPr>
      <w:r>
        <w:t>A second playbook run reports changed=0.</w:t>
      </w:r>
    </w:p>
    <w:p w:rsidR="00C45B61" w:rsidRDefault="00F21D72">
      <w:pPr>
        <w:rPr>
          <w:rFonts w:hint="eastAsia"/>
        </w:rPr>
      </w:pPr>
      <w:r>
        <w:br w:type="page"/>
      </w:r>
    </w:p>
    <w:p w:rsidR="00C45B61" w:rsidRDefault="00F21D72">
      <w:pPr>
        <w:pStyle w:val="Heading1"/>
      </w:pPr>
      <w:r>
        <w:lastRenderedPageBreak/>
        <w:t>Phase 1 Prepare the Three Computers</w:t>
      </w:r>
    </w:p>
    <w:p w:rsidR="00C45B61" w:rsidRDefault="00F21D72">
      <w:pPr>
        <w:rPr>
          <w:rFonts w:hint="eastAsia"/>
        </w:rPr>
      </w:pPr>
      <w:r>
        <w:t xml:space="preserve">Create three </w:t>
      </w:r>
      <w:r>
        <w:t>Linux virtual machines in VirtualBox. Each VM uses a private host-only network for the lab. A NAT adapter is also useful because it gives each VM internet access for software downloads.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2592"/>
        <w:gridCol w:w="4032"/>
      </w:tblGrid>
      <w:tr w:rsidR="00C45B61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Computer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Private address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Purpose</w:t>
            </w:r>
          </w:p>
        </w:tc>
      </w:tr>
      <w:tr w:rsidR="00C45B61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ansible-control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192.168.253.20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Stores the project and runs Ansible</w:t>
            </w:r>
          </w:p>
        </w:tc>
      </w:tr>
      <w:tr w:rsidR="00C45B61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rhel-web1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192.168.253.21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Managed server and website 1</w:t>
            </w:r>
          </w:p>
        </w:tc>
      </w:tr>
      <w:tr w:rsidR="00C45B61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rhel-file1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192.168.253.22</w:t>
            </w:r>
          </w:p>
        </w:tc>
        <w:tc>
          <w:tcPr>
            <w:tcW w:w="40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Managed server and website 2</w:t>
            </w:r>
          </w:p>
        </w:tc>
      </w:tr>
    </w:tbl>
    <w:p w:rsidR="00C45B61" w:rsidRDefault="00C45B61">
      <w:pPr>
        <w:spacing w:after="40"/>
        <w:rPr>
          <w:rFonts w:hint="eastAsia"/>
        </w:rPr>
      </w:pPr>
    </w:p>
    <w:p w:rsidR="00C45B61" w:rsidRDefault="00F21D72">
      <w:pPr>
        <w:pStyle w:val="Heading2"/>
      </w:pPr>
      <w:r>
        <w:t>VirtualBox Network Settings</w:t>
      </w:r>
    </w:p>
    <w:p w:rsidR="00C45B61" w:rsidRDefault="00F21D72">
      <w:pPr>
        <w:pStyle w:val="ListBullet"/>
        <w:rPr>
          <w:rFonts w:hint="eastAsia"/>
        </w:rPr>
      </w:pPr>
      <w:r>
        <w:t>Adapter 1 uses NAT for internet and package repositories.</w:t>
      </w:r>
    </w:p>
    <w:p w:rsidR="00C45B61" w:rsidRDefault="00F21D72">
      <w:pPr>
        <w:pStyle w:val="ListBullet"/>
        <w:rPr>
          <w:rFonts w:hint="eastAsia"/>
        </w:rPr>
      </w:pPr>
      <w:r>
        <w:t xml:space="preserve">Adapter 2 uses </w:t>
      </w:r>
      <w:r>
        <w:t>Host-only Adapter for private communication between the lab systems.</w:t>
      </w:r>
    </w:p>
    <w:p w:rsidR="00C45B61" w:rsidRDefault="00F21D72">
      <w:pPr>
        <w:pStyle w:val="ListBullet"/>
        <w:rPr>
          <w:rFonts w:hint="eastAsia"/>
        </w:rPr>
      </w:pPr>
      <w:r>
        <w:t>Cable Connected must be checked for both adapters.</w:t>
      </w:r>
    </w:p>
    <w:p w:rsidR="00C45B61" w:rsidRDefault="00F21D72">
      <w:pPr>
        <w:spacing w:before="100" w:after="140"/>
        <w:rPr>
          <w:rFonts w:hint="eastAsia"/>
        </w:rPr>
      </w:pPr>
      <w:r>
        <w:rPr>
          <w:b/>
          <w:color w:val="B91C1C"/>
        </w:rPr>
        <w:t xml:space="preserve">Important: </w:t>
      </w:r>
      <w:r>
        <w:t>The 192.168.253.0 network is specific to this lab. A different VirtualBox host-only network may use another address range.</w:t>
      </w:r>
    </w:p>
    <w:p w:rsidR="00C45B61" w:rsidRDefault="00F21D72">
      <w:pPr>
        <w:pStyle w:val="Heading2"/>
      </w:pPr>
      <w:r>
        <w:t>Check Each Computer</w:t>
      </w:r>
    </w:p>
    <w:p w:rsidR="00C45B61" w:rsidRDefault="00F21D72">
      <w:pPr>
        <w:pStyle w:val="Code"/>
        <w:keepLines/>
        <w:shd w:val="clear" w:color="auto" w:fill="F2F2F2"/>
      </w:pPr>
      <w:r>
        <w:t>hostname</w:t>
      </w:r>
    </w:p>
    <w:p w:rsidR="00C45B61" w:rsidRDefault="00F21D72">
      <w:pPr>
        <w:pStyle w:val="Code"/>
        <w:keepLines/>
        <w:shd w:val="clear" w:color="auto" w:fill="F2F2F2"/>
      </w:pPr>
      <w:r>
        <w:t>ip -br address</w:t>
      </w:r>
    </w:p>
    <w:p w:rsidR="00C45B61" w:rsidRDefault="00F21D72">
      <w:pPr>
        <w:rPr>
          <w:rFonts w:hint="eastAsia"/>
        </w:rPr>
      </w:pPr>
      <w:r>
        <w:t>A hostname is the computer's name. An IP address is its network location. It is similar to a person having both a name and a home address.</w:t>
      </w:r>
    </w:p>
    <w:p w:rsidR="00C45B61" w:rsidRDefault="00F21D72">
      <w:pPr>
        <w:rPr>
          <w:rFonts w:hint="eastAsia"/>
        </w:rPr>
      </w:pPr>
      <w:r>
        <w:br w:type="page"/>
      </w:r>
    </w:p>
    <w:p w:rsidR="00C45B61" w:rsidRDefault="00F21D72">
      <w:pPr>
        <w:pStyle w:val="Heading1"/>
      </w:pPr>
      <w:r>
        <w:lastRenderedPageBreak/>
        <w:t>Phase 2 Prepare the Server Accounts</w:t>
      </w:r>
    </w:p>
    <w:p w:rsidR="00C45B61" w:rsidRDefault="00F21D72">
      <w:pPr>
        <w:rPr>
          <w:rFonts w:hint="eastAsia"/>
        </w:rPr>
      </w:pPr>
      <w:r>
        <w:t>Ansible needs an approved account t</w:t>
      </w:r>
      <w:r>
        <w:t>hat can enter each managed server and perform administrative work. Complete this phase on both rhel-web1 and rhel-file1.</w:t>
      </w:r>
    </w:p>
    <w:p w:rsidR="00C45B61" w:rsidRDefault="00F21D72">
      <w:pPr>
        <w:pStyle w:val="Heading2"/>
      </w:pPr>
      <w:r>
        <w:t>Create the Account</w:t>
      </w:r>
    </w:p>
    <w:p w:rsidR="00C45B61" w:rsidRDefault="00F21D72">
      <w:pPr>
        <w:pStyle w:val="Code"/>
        <w:keepLines/>
        <w:shd w:val="clear" w:color="auto" w:fill="F2F2F2"/>
      </w:pPr>
      <w:r>
        <w:t>sudo useradd -m -G wheel administrator</w:t>
      </w:r>
    </w:p>
    <w:p w:rsidR="00C45B61" w:rsidRDefault="00F21D72">
      <w:pPr>
        <w:rPr>
          <w:rFonts w:hint="eastAsia"/>
        </w:rPr>
      </w:pPr>
      <w:r>
        <w:t>If the account already exists, add it to the wheel group instead:</w:t>
      </w:r>
    </w:p>
    <w:p w:rsidR="00C45B61" w:rsidRDefault="00F21D72">
      <w:pPr>
        <w:pStyle w:val="Code"/>
        <w:keepLines/>
        <w:shd w:val="clear" w:color="auto" w:fill="F2F2F2"/>
      </w:pPr>
      <w:r>
        <w:t>sudo usermo</w:t>
      </w:r>
      <w:r>
        <w:t>d -aG wheel administrator</w:t>
      </w:r>
    </w:p>
    <w:p w:rsidR="00C45B61" w:rsidRDefault="00F21D72">
      <w:pPr>
        <w:pStyle w:val="Heading2"/>
      </w:pPr>
      <w:r>
        <w:t>Set the Password</w:t>
      </w:r>
    </w:p>
    <w:p w:rsidR="00C45B61" w:rsidRDefault="00F21D72">
      <w:pPr>
        <w:pStyle w:val="Code"/>
        <w:keepLines/>
        <w:shd w:val="clear" w:color="auto" w:fill="F2F2F2"/>
      </w:pPr>
      <w:r>
        <w:t>sudo passwd administrator</w:t>
      </w:r>
    </w:p>
    <w:p w:rsidR="00C45B61" w:rsidRDefault="00F21D72">
      <w:pPr>
        <w:pStyle w:val="Heading2"/>
      </w:pPr>
      <w:r>
        <w:t>Enable Secure Remote Access</w:t>
      </w:r>
    </w:p>
    <w:p w:rsidR="00C45B61" w:rsidRDefault="00F21D72">
      <w:pPr>
        <w:pStyle w:val="Code"/>
        <w:keepLines/>
        <w:shd w:val="clear" w:color="auto" w:fill="F2F2F2"/>
      </w:pPr>
      <w:r>
        <w:t>sudo systemctl enable --now sshd</w:t>
      </w:r>
    </w:p>
    <w:p w:rsidR="00C45B61" w:rsidRDefault="00F21D72">
      <w:pPr>
        <w:pStyle w:val="Heading2"/>
      </w:pPr>
      <w:r>
        <w:t>Why Wheel Matters</w:t>
      </w:r>
    </w:p>
    <w:p w:rsidR="00C45B61" w:rsidRDefault="00F21D72">
      <w:pPr>
        <w:rPr>
          <w:rFonts w:hint="eastAsia"/>
        </w:rPr>
      </w:pPr>
      <w:r>
        <w:t>On Rocky Linux and RHEL, members of the wheel group are normally permitted to use sudo. Sudo allows an appro</w:t>
      </w:r>
      <w:r>
        <w:t>ved user to perform an administrative task without signing in directly as the all-powerful root account.</w:t>
      </w:r>
    </w:p>
    <w:p w:rsidR="00C45B61" w:rsidRDefault="00F21D72">
      <w:pPr>
        <w:pStyle w:val="Heading2"/>
      </w:pPr>
      <w:r>
        <w:t>Checkpoint</w:t>
      </w:r>
    </w:p>
    <w:p w:rsidR="00C45B61" w:rsidRDefault="00F21D72">
      <w:pPr>
        <w:pStyle w:val="Code"/>
        <w:keepLines/>
        <w:shd w:val="clear" w:color="auto" w:fill="F2F2F2"/>
      </w:pPr>
      <w:r>
        <w:t>id administrator</w:t>
      </w:r>
    </w:p>
    <w:p w:rsidR="00C45B61" w:rsidRDefault="00F21D72">
      <w:pPr>
        <w:pStyle w:val="Code"/>
        <w:keepLines/>
        <w:shd w:val="clear" w:color="auto" w:fill="F2F2F2"/>
      </w:pPr>
      <w:r>
        <w:t>systemctl is-active sshd</w:t>
      </w:r>
    </w:p>
    <w:p w:rsidR="00C45B61" w:rsidRDefault="00F21D72">
      <w:pPr>
        <w:rPr>
          <w:rFonts w:hint="eastAsia"/>
        </w:rPr>
      </w:pPr>
      <w:r>
        <w:t>The account information should include wheel, and the SSH service should report active.</w:t>
      </w:r>
    </w:p>
    <w:p w:rsidR="00C45B61" w:rsidRDefault="00F21D72">
      <w:pPr>
        <w:rPr>
          <w:rFonts w:hint="eastAsia"/>
        </w:rPr>
      </w:pPr>
      <w:r>
        <w:br w:type="page"/>
      </w:r>
    </w:p>
    <w:p w:rsidR="00C45B61" w:rsidRDefault="00F21D72">
      <w:pPr>
        <w:pStyle w:val="Heading1"/>
      </w:pPr>
      <w:r>
        <w:lastRenderedPageBreak/>
        <w:t xml:space="preserve">Phase 3 </w:t>
      </w:r>
      <w:r>
        <w:t>Test Communication</w:t>
      </w:r>
    </w:p>
    <w:p w:rsidR="00C45B61" w:rsidRDefault="00F21D72">
      <w:pPr>
        <w:rPr>
          <w:rFonts w:hint="eastAsia"/>
        </w:rPr>
      </w:pPr>
      <w:r>
        <w:t>Perform the following tests from ansible-control. These checks prove that the central computer can reach both managed servers.</w:t>
      </w:r>
    </w:p>
    <w:p w:rsidR="00C45B61" w:rsidRDefault="00F21D72">
      <w:pPr>
        <w:pStyle w:val="Heading2"/>
      </w:pPr>
      <w:r>
        <w:t>Test the Network</w:t>
      </w:r>
    </w:p>
    <w:p w:rsidR="00C45B61" w:rsidRDefault="00F21D72">
      <w:pPr>
        <w:pStyle w:val="Code"/>
        <w:keepLines/>
        <w:shd w:val="clear" w:color="auto" w:fill="F2F2F2"/>
      </w:pPr>
      <w:r>
        <w:t>ping -c 3 192.168.253.21</w:t>
      </w:r>
    </w:p>
    <w:p w:rsidR="00C45B61" w:rsidRDefault="00F21D72">
      <w:pPr>
        <w:pStyle w:val="Code"/>
        <w:keepLines/>
        <w:shd w:val="clear" w:color="auto" w:fill="F2F2F2"/>
      </w:pPr>
      <w:r>
        <w:t>ping -c 3 192.168.253.22</w:t>
      </w:r>
    </w:p>
    <w:p w:rsidR="00C45B61" w:rsidRDefault="00F21D72">
      <w:pPr>
        <w:pStyle w:val="Heading2"/>
      </w:pPr>
      <w:r>
        <w:t>Test Secure Login</w:t>
      </w:r>
    </w:p>
    <w:p w:rsidR="00C45B61" w:rsidRDefault="00F21D72">
      <w:pPr>
        <w:pStyle w:val="Code"/>
        <w:keepLines/>
        <w:shd w:val="clear" w:color="auto" w:fill="F2F2F2"/>
      </w:pPr>
      <w:r>
        <w:t xml:space="preserve">ssh </w:t>
      </w:r>
      <w:r>
        <w:t>administrator@192.168.253.21</w:t>
      </w:r>
    </w:p>
    <w:p w:rsidR="00C45B61" w:rsidRDefault="00F21D72">
      <w:pPr>
        <w:pStyle w:val="Code"/>
        <w:keepLines/>
        <w:shd w:val="clear" w:color="auto" w:fill="F2F2F2"/>
      </w:pPr>
      <w:r>
        <w:t>hostname</w:t>
      </w:r>
    </w:p>
    <w:p w:rsidR="00C45B61" w:rsidRDefault="00F21D72">
      <w:pPr>
        <w:pStyle w:val="Code"/>
        <w:keepLines/>
        <w:shd w:val="clear" w:color="auto" w:fill="F2F2F2"/>
      </w:pPr>
      <w:r>
        <w:t>sudo -v</w:t>
      </w:r>
    </w:p>
    <w:p w:rsidR="00C45B61" w:rsidRDefault="00F21D72">
      <w:pPr>
        <w:pStyle w:val="Code"/>
        <w:keepLines/>
        <w:shd w:val="clear" w:color="auto" w:fill="F2F2F2"/>
      </w:pPr>
      <w:r>
        <w:t>exit</w:t>
      </w:r>
    </w:p>
    <w:p w:rsidR="00C45B61" w:rsidRDefault="00F21D72">
      <w:pPr>
        <w:pStyle w:val="Code"/>
        <w:keepLines/>
        <w:shd w:val="clear" w:color="auto" w:fill="F2F2F2"/>
      </w:pPr>
      <w:r>
        <w:t>ssh administrator@192.168.253.22</w:t>
      </w:r>
    </w:p>
    <w:p w:rsidR="00C45B61" w:rsidRDefault="00F21D72">
      <w:pPr>
        <w:pStyle w:val="Code"/>
        <w:keepLines/>
        <w:shd w:val="clear" w:color="auto" w:fill="F2F2F2"/>
      </w:pPr>
      <w:r>
        <w:t>hostname</w:t>
      </w:r>
    </w:p>
    <w:p w:rsidR="00C45B61" w:rsidRDefault="00F21D72">
      <w:pPr>
        <w:pStyle w:val="Code"/>
        <w:keepLines/>
        <w:shd w:val="clear" w:color="auto" w:fill="F2F2F2"/>
      </w:pPr>
      <w:r>
        <w:t>sudo -v</w:t>
      </w:r>
    </w:p>
    <w:p w:rsidR="00C45B61" w:rsidRDefault="00F21D72">
      <w:pPr>
        <w:pStyle w:val="Code"/>
        <w:keepLines/>
        <w:shd w:val="clear" w:color="auto" w:fill="F2F2F2"/>
      </w:pPr>
      <w:r>
        <w:t>exit</w:t>
      </w:r>
    </w:p>
    <w:p w:rsidR="00C45B61" w:rsidRDefault="00F21D72">
      <w:pPr>
        <w:pStyle w:val="Heading2"/>
      </w:pPr>
      <w:r>
        <w:t>What Is Happening</w:t>
      </w:r>
    </w:p>
    <w:p w:rsidR="00C45B61" w:rsidRDefault="00F21D72">
      <w:pPr>
        <w:rPr>
          <w:rFonts w:hint="eastAsia"/>
        </w:rPr>
      </w:pPr>
      <w:r>
        <w:t>Ping checks whether a computer can be reached across the network. SSH goes further by opening an encrypted remote session. Ansible u</w:t>
      </w:r>
      <w:r>
        <w:t>ses SSH as its secure delivery route.</w:t>
      </w:r>
    </w:p>
    <w:p w:rsidR="00C45B61" w:rsidRDefault="00F21D72">
      <w:pPr>
        <w:spacing w:before="100" w:after="140"/>
        <w:rPr>
          <w:rFonts w:hint="eastAsia"/>
        </w:rPr>
      </w:pPr>
      <w:r>
        <w:rPr>
          <w:b/>
          <w:color w:val="B91C1C"/>
        </w:rPr>
        <w:t xml:space="preserve">Expected result: </w:t>
      </w:r>
      <w:r>
        <w:t>The first SSH session reports rhel-web1. The second reports rhel-file1.</w:t>
      </w:r>
    </w:p>
    <w:p w:rsidR="00C45B61" w:rsidRDefault="00F21D72">
      <w:pPr>
        <w:rPr>
          <w:rFonts w:hint="eastAsia"/>
        </w:rPr>
      </w:pPr>
      <w:r>
        <w:br w:type="page"/>
      </w:r>
    </w:p>
    <w:p w:rsidR="00C45B61" w:rsidRDefault="00F21D72">
      <w:pPr>
        <w:pStyle w:val="Heading1"/>
      </w:pPr>
      <w:r>
        <w:lastRenderedPageBreak/>
        <w:t>Phase 4 Create an SSH Key</w:t>
      </w:r>
    </w:p>
    <w:p w:rsidR="00C45B61" w:rsidRDefault="00F21D72">
      <w:pPr>
        <w:rPr>
          <w:rFonts w:hint="eastAsia"/>
        </w:rPr>
      </w:pPr>
      <w:r>
        <w:t>An SSH key acts like an electronic badge. The control node uses its private key to prove its identity</w:t>
      </w:r>
      <w:r>
        <w:t>. Only the matching public key is placed on each managed server.</w:t>
      </w:r>
    </w:p>
    <w:p w:rsidR="00C45B61" w:rsidRDefault="00F21D72">
      <w:pPr>
        <w:pStyle w:val="Heading2"/>
      </w:pPr>
      <w:r>
        <w:t>Generate the Key</w:t>
      </w:r>
    </w:p>
    <w:p w:rsidR="00C45B61" w:rsidRDefault="00F21D72">
      <w:pPr>
        <w:pStyle w:val="Code"/>
        <w:keepLines/>
        <w:shd w:val="clear" w:color="auto" w:fill="F2F2F2"/>
      </w:pPr>
      <w:r>
        <w:t>ssh-keygen -t ed25519 -f ~/.ssh/rhel_lab_ed25519 -C "ansible-lab-key"</w:t>
      </w:r>
    </w:p>
    <w:p w:rsidR="00C45B61" w:rsidRDefault="00F21D72">
      <w:pPr>
        <w:pStyle w:val="Heading2"/>
      </w:pPr>
      <w:r>
        <w:t>Copy the Public Key</w:t>
      </w:r>
    </w:p>
    <w:p w:rsidR="00C45B61" w:rsidRDefault="00F21D72">
      <w:pPr>
        <w:pStyle w:val="Code"/>
        <w:keepLines/>
        <w:shd w:val="clear" w:color="auto" w:fill="F2F2F2"/>
      </w:pPr>
      <w:r>
        <w:t>ssh-copy-id -i ~/.ssh/rhel_lab_ed25519.pub administrator@192.168.253.21</w:t>
      </w:r>
    </w:p>
    <w:p w:rsidR="00C45B61" w:rsidRDefault="00F21D72">
      <w:pPr>
        <w:pStyle w:val="Code"/>
        <w:keepLines/>
        <w:shd w:val="clear" w:color="auto" w:fill="F2F2F2"/>
      </w:pPr>
      <w:r>
        <w:t xml:space="preserve">ssh-copy-id </w:t>
      </w:r>
      <w:r>
        <w:t>-i ~/.ssh/rhel_lab_ed25519.pub administrator@192.168.253.22</w:t>
      </w:r>
    </w:p>
    <w:p w:rsidR="00C45B61" w:rsidRDefault="00F21D72">
      <w:pPr>
        <w:pStyle w:val="Heading2"/>
      </w:pPr>
      <w:r>
        <w:t>Test the Key</w:t>
      </w:r>
    </w:p>
    <w:p w:rsidR="00C45B61" w:rsidRDefault="00F21D72">
      <w:pPr>
        <w:pStyle w:val="Code"/>
        <w:keepLines/>
        <w:shd w:val="clear" w:color="auto" w:fill="F2F2F2"/>
      </w:pPr>
      <w:r>
        <w:t>ssh -i ~/.ssh/rhel_lab_ed25519 administrator@192.168.253.21</w:t>
      </w:r>
    </w:p>
    <w:p w:rsidR="00C45B61" w:rsidRDefault="00F21D72">
      <w:pPr>
        <w:pStyle w:val="Code"/>
        <w:keepLines/>
        <w:shd w:val="clear" w:color="auto" w:fill="F2F2F2"/>
      </w:pPr>
      <w:r>
        <w:t>exit</w:t>
      </w:r>
    </w:p>
    <w:p w:rsidR="00C45B61" w:rsidRDefault="00F21D72">
      <w:pPr>
        <w:pStyle w:val="Code"/>
        <w:keepLines/>
        <w:shd w:val="clear" w:color="auto" w:fill="F2F2F2"/>
      </w:pPr>
      <w:r>
        <w:t>ssh -i ~/.ssh/rhel_lab_ed25519 administrator@192.168.253.22</w:t>
      </w:r>
    </w:p>
    <w:p w:rsidR="00C45B61" w:rsidRDefault="00F21D72">
      <w:pPr>
        <w:pStyle w:val="Code"/>
        <w:keepLines/>
        <w:shd w:val="clear" w:color="auto" w:fill="F2F2F2"/>
      </w:pPr>
      <w:r>
        <w:t>exit</w:t>
      </w:r>
    </w:p>
    <w:p w:rsidR="00C45B61" w:rsidRDefault="00F21D72">
      <w:pPr>
        <w:pStyle w:val="Heading2"/>
      </w:pPr>
      <w:r>
        <w:t>Why Keys Are Valuable</w:t>
      </w:r>
    </w:p>
    <w:p w:rsidR="00C45B61" w:rsidRDefault="00F21D72">
      <w:pPr>
        <w:rPr>
          <w:rFonts w:hint="eastAsia"/>
        </w:rPr>
      </w:pPr>
      <w:r>
        <w:t xml:space="preserve">Passwords can be reused, </w:t>
      </w:r>
      <w:r>
        <w:t>mistyped, or guessed. A protected SSH key is designed for secure automation. The private key stays on ansible-control and should never be copied to the managed servers.</w:t>
      </w:r>
    </w:p>
    <w:p w:rsidR="00C45B61" w:rsidRDefault="00F21D72">
      <w:pPr>
        <w:rPr>
          <w:rFonts w:hint="eastAsia"/>
        </w:rPr>
      </w:pPr>
      <w:r>
        <w:br w:type="page"/>
      </w:r>
    </w:p>
    <w:p w:rsidR="00C45B61" w:rsidRDefault="00F21D72">
      <w:pPr>
        <w:pStyle w:val="Heading1"/>
      </w:pPr>
      <w:r>
        <w:lastRenderedPageBreak/>
        <w:t>Phase 5 Create the Ansible Project</w:t>
      </w:r>
    </w:p>
    <w:p w:rsidR="00C45B61" w:rsidRDefault="00F21D72">
      <w:pPr>
        <w:pStyle w:val="Heading2"/>
      </w:pPr>
      <w:r>
        <w:t>Create the Project Folders</w:t>
      </w:r>
    </w:p>
    <w:p w:rsidR="00C45B61" w:rsidRDefault="00F21D72">
      <w:pPr>
        <w:pStyle w:val="Code"/>
        <w:keepLines/>
        <w:shd w:val="clear" w:color="auto" w:fill="F2F2F2"/>
      </w:pPr>
      <w:r>
        <w:t>sudo mkdir -p /ansible-</w:t>
      </w:r>
      <w:r>
        <w:t>beginner-lab/playbooks</w:t>
      </w:r>
    </w:p>
    <w:p w:rsidR="00C45B61" w:rsidRDefault="00F21D72">
      <w:pPr>
        <w:pStyle w:val="Code"/>
        <w:keepLines/>
        <w:shd w:val="clear" w:color="auto" w:fill="F2F2F2"/>
      </w:pPr>
      <w:r>
        <w:t>sudo chown -R testuser:testuser /ansible-beginner-lab</w:t>
      </w:r>
    </w:p>
    <w:p w:rsidR="00C45B61" w:rsidRDefault="00F21D72">
      <w:pPr>
        <w:pStyle w:val="Code"/>
        <w:keepLines/>
        <w:shd w:val="clear" w:color="auto" w:fill="F2F2F2"/>
      </w:pPr>
      <w:r>
        <w:t>cd /ansible-beginner-lab</w:t>
      </w:r>
    </w:p>
    <w:p w:rsidR="00C45B61" w:rsidRDefault="00F21D72">
      <w:pPr>
        <w:pStyle w:val="Heading2"/>
      </w:pPr>
      <w:r>
        <w:t>Create the Inventory</w:t>
      </w:r>
    </w:p>
    <w:p w:rsidR="00C45B61" w:rsidRDefault="00F21D72">
      <w:pPr>
        <w:pStyle w:val="Code"/>
        <w:keepLines/>
        <w:shd w:val="clear" w:color="auto" w:fill="F2F2F2"/>
      </w:pPr>
      <w:r>
        <w:t>nano inventory.ini</w:t>
      </w:r>
    </w:p>
    <w:p w:rsidR="00C45B61" w:rsidRDefault="00F21D72">
      <w:pPr>
        <w:pStyle w:val="Code"/>
        <w:keepLines/>
        <w:shd w:val="clear" w:color="auto" w:fill="F2F2F2"/>
      </w:pPr>
      <w:r>
        <w:t>[web_servers]</w:t>
      </w:r>
    </w:p>
    <w:p w:rsidR="00C45B61" w:rsidRDefault="00F21D72">
      <w:pPr>
        <w:pStyle w:val="Code"/>
        <w:keepLines/>
        <w:shd w:val="clear" w:color="auto" w:fill="F2F2F2"/>
      </w:pPr>
      <w:r>
        <w:t>rhel-web1 ansible_host=192.168.253.21</w:t>
      </w:r>
    </w:p>
    <w:p w:rsidR="00C45B61" w:rsidRDefault="00C45B61">
      <w:pPr>
        <w:pStyle w:val="Code"/>
        <w:keepLines/>
        <w:shd w:val="clear" w:color="auto" w:fill="F2F2F2"/>
      </w:pPr>
    </w:p>
    <w:p w:rsidR="00C45B61" w:rsidRDefault="00F21D72">
      <w:pPr>
        <w:pStyle w:val="Code"/>
        <w:keepLines/>
        <w:shd w:val="clear" w:color="auto" w:fill="F2F2F2"/>
      </w:pPr>
      <w:r>
        <w:t>[file_servers]</w:t>
      </w:r>
    </w:p>
    <w:p w:rsidR="00C45B61" w:rsidRDefault="00F21D72">
      <w:pPr>
        <w:pStyle w:val="Code"/>
        <w:keepLines/>
        <w:shd w:val="clear" w:color="auto" w:fill="F2F2F2"/>
      </w:pPr>
      <w:r>
        <w:t>rhel-file1 ansible_host=192.168.253.22</w:t>
      </w:r>
    </w:p>
    <w:p w:rsidR="00C45B61" w:rsidRDefault="00C45B61">
      <w:pPr>
        <w:pStyle w:val="Code"/>
        <w:keepLines/>
        <w:shd w:val="clear" w:color="auto" w:fill="F2F2F2"/>
      </w:pPr>
    </w:p>
    <w:p w:rsidR="00C45B61" w:rsidRDefault="00F21D72">
      <w:pPr>
        <w:pStyle w:val="Code"/>
        <w:keepLines/>
        <w:shd w:val="clear" w:color="auto" w:fill="F2F2F2"/>
      </w:pPr>
      <w:r>
        <w:t>[rhel_</w:t>
      </w:r>
      <w:r>
        <w:t>servers:children]</w:t>
      </w:r>
    </w:p>
    <w:p w:rsidR="00C45B61" w:rsidRDefault="00F21D72">
      <w:pPr>
        <w:pStyle w:val="Code"/>
        <w:keepLines/>
        <w:shd w:val="clear" w:color="auto" w:fill="F2F2F2"/>
      </w:pPr>
      <w:r>
        <w:t>web_servers</w:t>
      </w:r>
    </w:p>
    <w:p w:rsidR="00C45B61" w:rsidRDefault="00F21D72">
      <w:pPr>
        <w:pStyle w:val="Code"/>
        <w:keepLines/>
        <w:shd w:val="clear" w:color="auto" w:fill="F2F2F2"/>
      </w:pPr>
      <w:r>
        <w:t>file_servers</w:t>
      </w:r>
    </w:p>
    <w:p w:rsidR="00C45B61" w:rsidRDefault="00C45B61">
      <w:pPr>
        <w:pStyle w:val="Code"/>
        <w:keepLines/>
        <w:shd w:val="clear" w:color="auto" w:fill="F2F2F2"/>
      </w:pPr>
    </w:p>
    <w:p w:rsidR="00C45B61" w:rsidRDefault="00F21D72">
      <w:pPr>
        <w:pStyle w:val="Code"/>
        <w:keepLines/>
        <w:shd w:val="clear" w:color="auto" w:fill="F2F2F2"/>
      </w:pPr>
      <w:r>
        <w:t>[rhel_servers:vars]</w:t>
      </w:r>
    </w:p>
    <w:p w:rsidR="00C45B61" w:rsidRDefault="00F21D72">
      <w:pPr>
        <w:pStyle w:val="Code"/>
        <w:keepLines/>
        <w:shd w:val="clear" w:color="auto" w:fill="F2F2F2"/>
      </w:pPr>
      <w:r>
        <w:t>ansible_user=administrator</w:t>
      </w:r>
    </w:p>
    <w:p w:rsidR="00C45B61" w:rsidRDefault="00F21D72">
      <w:pPr>
        <w:pStyle w:val="Code"/>
        <w:keepLines/>
        <w:shd w:val="clear" w:color="auto" w:fill="F2F2F2"/>
      </w:pPr>
      <w:r>
        <w:t>ansible_ssh_private_key_file=/home/testuser/.ssh/rhel_lab_ed25519</w:t>
      </w:r>
    </w:p>
    <w:p w:rsidR="00C45B61" w:rsidRDefault="00F21D72">
      <w:pPr>
        <w:rPr>
          <w:rFonts w:hint="eastAsia"/>
        </w:rPr>
      </w:pPr>
      <w:r>
        <w:t>Save in Nano by pressing Ctrl+O, Enter, and Ctrl+X.</w:t>
      </w:r>
    </w:p>
    <w:p w:rsidR="00C45B61" w:rsidRDefault="00F21D72">
      <w:pPr>
        <w:pStyle w:val="Heading2"/>
      </w:pPr>
      <w:r>
        <w:t>What the Inventory Does</w:t>
      </w:r>
    </w:p>
    <w:p w:rsidR="00C45B61" w:rsidRDefault="00F21D72">
      <w:pPr>
        <w:rPr>
          <w:rFonts w:hint="eastAsia"/>
        </w:rPr>
      </w:pPr>
      <w:r>
        <w:t xml:space="preserve">The inventory is </w:t>
      </w:r>
      <w:r>
        <w:t>Ansible's address book. It does not configure the servers. It identifies the target systems, their IP addresses, the login account, and the private key Ansible should use.</w:t>
      </w:r>
    </w:p>
    <w:p w:rsidR="00C45B61" w:rsidRDefault="00F21D72">
      <w:pPr>
        <w:pStyle w:val="Heading2"/>
      </w:pPr>
      <w:r>
        <w:t>Validate the Inventory</w:t>
      </w:r>
    </w:p>
    <w:p w:rsidR="00C45B61" w:rsidRDefault="00F21D72">
      <w:pPr>
        <w:pStyle w:val="Code"/>
        <w:keepLines/>
        <w:shd w:val="clear" w:color="auto" w:fill="F2F2F2"/>
      </w:pPr>
      <w:r>
        <w:t>ansible-inventory -i inventory.ini --graph</w:t>
      </w:r>
    </w:p>
    <w:p w:rsidR="00C45B61" w:rsidRDefault="00F21D72">
      <w:pPr>
        <w:rPr>
          <w:rFonts w:hint="eastAsia"/>
        </w:rPr>
      </w:pPr>
      <w:r>
        <w:br w:type="page"/>
      </w:r>
    </w:p>
    <w:p w:rsidR="00C45B61" w:rsidRDefault="00F21D72">
      <w:pPr>
        <w:pStyle w:val="Heading1"/>
      </w:pPr>
      <w:r>
        <w:lastRenderedPageBreak/>
        <w:t xml:space="preserve">Phase 6 Test </w:t>
      </w:r>
      <w:r>
        <w:t>Ansible</w:t>
      </w:r>
    </w:p>
    <w:p w:rsidR="00C45B61" w:rsidRDefault="00F21D72">
      <w:pPr>
        <w:pStyle w:val="Code"/>
        <w:keepLines/>
        <w:shd w:val="clear" w:color="auto" w:fill="F2F2F2"/>
      </w:pPr>
      <w:r>
        <w:t>ansible rhel_servers -i inventory.ini -m ansible.builtin.ping</w:t>
      </w:r>
    </w:p>
    <w:p w:rsidR="00C45B61" w:rsidRDefault="00F21D72">
      <w:pPr>
        <w:pStyle w:val="Heading2"/>
      </w:pPr>
      <w:r>
        <w:t>Expected Result</w:t>
      </w:r>
    </w:p>
    <w:p w:rsidR="00C45B61" w:rsidRDefault="00F21D72">
      <w:pPr>
        <w:pStyle w:val="Code"/>
        <w:keepLines/>
        <w:shd w:val="clear" w:color="auto" w:fill="F2F2F2"/>
      </w:pPr>
      <w:r>
        <w:t>rhel-web1 | SUCCESS =&gt; {</w:t>
      </w:r>
    </w:p>
    <w:p w:rsidR="00C45B61" w:rsidRDefault="00F21D72">
      <w:pPr>
        <w:pStyle w:val="Code"/>
        <w:keepLines/>
        <w:shd w:val="clear" w:color="auto" w:fill="F2F2F2"/>
      </w:pPr>
      <w:r>
        <w:t>    "changed": false,</w:t>
      </w:r>
    </w:p>
    <w:p w:rsidR="00C45B61" w:rsidRDefault="00F21D72">
      <w:pPr>
        <w:pStyle w:val="Code"/>
        <w:keepLines/>
        <w:shd w:val="clear" w:color="auto" w:fill="F2F2F2"/>
      </w:pPr>
      <w:r>
        <w:t>    "ping": "pong"</w:t>
      </w:r>
    </w:p>
    <w:p w:rsidR="00C45B61" w:rsidRDefault="00F21D72">
      <w:pPr>
        <w:pStyle w:val="Code"/>
        <w:keepLines/>
        <w:shd w:val="clear" w:color="auto" w:fill="F2F2F2"/>
      </w:pPr>
      <w:r>
        <w:t>}</w:t>
      </w:r>
    </w:p>
    <w:p w:rsidR="00C45B61" w:rsidRDefault="00C45B61">
      <w:pPr>
        <w:pStyle w:val="Code"/>
        <w:keepLines/>
        <w:shd w:val="clear" w:color="auto" w:fill="F2F2F2"/>
      </w:pPr>
    </w:p>
    <w:p w:rsidR="00C45B61" w:rsidRDefault="00F21D72">
      <w:pPr>
        <w:pStyle w:val="Code"/>
        <w:keepLines/>
        <w:shd w:val="clear" w:color="auto" w:fill="F2F2F2"/>
      </w:pPr>
      <w:r>
        <w:t>rhel-file1 | SUCCESS =&gt; {</w:t>
      </w:r>
    </w:p>
    <w:p w:rsidR="00C45B61" w:rsidRDefault="00F21D72">
      <w:pPr>
        <w:pStyle w:val="Code"/>
        <w:keepLines/>
        <w:shd w:val="clear" w:color="auto" w:fill="F2F2F2"/>
      </w:pPr>
      <w:r>
        <w:t>    "changed": false,</w:t>
      </w:r>
    </w:p>
    <w:p w:rsidR="00C45B61" w:rsidRDefault="00F21D72">
      <w:pPr>
        <w:pStyle w:val="Code"/>
        <w:keepLines/>
        <w:shd w:val="clear" w:color="auto" w:fill="F2F2F2"/>
      </w:pPr>
      <w:r>
        <w:t>    "ping": "pong"</w:t>
      </w:r>
    </w:p>
    <w:p w:rsidR="00C45B61" w:rsidRDefault="00F21D72">
      <w:pPr>
        <w:pStyle w:val="Code"/>
        <w:keepLines/>
        <w:shd w:val="clear" w:color="auto" w:fill="F2F2F2"/>
      </w:pPr>
      <w:r>
        <w:t>}</w:t>
      </w:r>
    </w:p>
    <w:p w:rsidR="00C45B61" w:rsidRDefault="00F21D72">
      <w:pPr>
        <w:pStyle w:val="Heading2"/>
      </w:pPr>
      <w:r>
        <w:t>Why This Test Is More Than Ping</w:t>
      </w:r>
    </w:p>
    <w:p w:rsidR="00C45B61" w:rsidRDefault="00F21D72">
      <w:pPr>
        <w:rPr>
          <w:rFonts w:hint="eastAsia"/>
        </w:rPr>
      </w:pPr>
      <w:r>
        <w:t>The Ansible ping module proves that Ansible can find each server, connect through SSH, authenticate, start Python, execute a module, and return a result.</w:t>
      </w:r>
    </w:p>
    <w:p w:rsidR="00C45B61" w:rsidRDefault="00F21D72">
      <w:pPr>
        <w:pStyle w:val="ListNumber"/>
        <w:rPr>
          <w:rFonts w:hint="eastAsia"/>
        </w:rPr>
      </w:pPr>
      <w:r>
        <w:t>Ansible reads inventory.ini.</w:t>
      </w:r>
    </w:p>
    <w:p w:rsidR="00C45B61" w:rsidRDefault="00F21D72">
      <w:pPr>
        <w:pStyle w:val="ListNumber"/>
        <w:rPr>
          <w:rFonts w:hint="eastAsia"/>
        </w:rPr>
      </w:pPr>
      <w:r>
        <w:t>It connects to each address through SSH.</w:t>
      </w:r>
    </w:p>
    <w:p w:rsidR="00C45B61" w:rsidRDefault="00F21D72">
      <w:pPr>
        <w:pStyle w:val="ListNumber"/>
        <w:rPr>
          <w:rFonts w:hint="eastAsia"/>
        </w:rPr>
      </w:pPr>
      <w:r>
        <w:t>It uses the administrator accoun</w:t>
      </w:r>
      <w:r>
        <w:t>t and SSH key.</w:t>
      </w:r>
    </w:p>
    <w:p w:rsidR="00C45B61" w:rsidRDefault="00F21D72">
      <w:pPr>
        <w:pStyle w:val="ListNumber"/>
        <w:rPr>
          <w:rFonts w:hint="eastAsia"/>
        </w:rPr>
      </w:pPr>
      <w:r>
        <w:t>It starts Python on the managed server.</w:t>
      </w:r>
    </w:p>
    <w:p w:rsidR="00C45B61" w:rsidRDefault="00F21D72">
      <w:pPr>
        <w:pStyle w:val="ListNumber"/>
        <w:rPr>
          <w:rFonts w:hint="eastAsia"/>
        </w:rPr>
      </w:pPr>
      <w:r>
        <w:t>It runs the ping module and receives pong.</w:t>
      </w:r>
    </w:p>
    <w:p w:rsidR="00C45B61" w:rsidRDefault="00F21D72">
      <w:pPr>
        <w:rPr>
          <w:rFonts w:hint="eastAsia"/>
        </w:rPr>
      </w:pPr>
      <w:r>
        <w:br w:type="page"/>
      </w:r>
    </w:p>
    <w:p w:rsidR="00C45B61" w:rsidRDefault="00F21D72">
      <w:pPr>
        <w:pStyle w:val="Heading1"/>
      </w:pPr>
      <w:r>
        <w:lastRenderedPageBreak/>
        <w:t>Phase 7 Create the Website Playbook</w:t>
      </w:r>
    </w:p>
    <w:p w:rsidR="00C45B61" w:rsidRDefault="00F21D72">
      <w:pPr>
        <w:rPr>
          <w:rFonts w:hint="eastAsia"/>
        </w:rPr>
      </w:pPr>
      <w:r>
        <w:t>The playbook is the reusable work order. It describes the result you want on both managed servers.</w:t>
      </w:r>
    </w:p>
    <w:p w:rsidR="00C45B61" w:rsidRDefault="00F21D72">
      <w:pPr>
        <w:pStyle w:val="Heading2"/>
      </w:pPr>
      <w:r>
        <w:t xml:space="preserve">Install the Firewall </w:t>
      </w:r>
      <w:r>
        <w:t>Collection</w:t>
      </w:r>
    </w:p>
    <w:p w:rsidR="00C45B61" w:rsidRDefault="00F21D72">
      <w:pPr>
        <w:pStyle w:val="Code"/>
        <w:keepLines/>
        <w:shd w:val="clear" w:color="auto" w:fill="F2F2F2"/>
      </w:pPr>
      <w:r>
        <w:t>ansible-galaxy collection install ansible.posix</w:t>
      </w:r>
    </w:p>
    <w:p w:rsidR="00C45B61" w:rsidRDefault="00F21D72">
      <w:pPr>
        <w:pStyle w:val="Heading2"/>
      </w:pPr>
      <w:r>
        <w:t>Create the Playbook</w:t>
      </w:r>
    </w:p>
    <w:p w:rsidR="00C45B61" w:rsidRDefault="00F21D72">
      <w:pPr>
        <w:pStyle w:val="Code"/>
        <w:keepLines/>
        <w:shd w:val="clear" w:color="auto" w:fill="F2F2F2"/>
      </w:pPr>
      <w:r>
        <w:t>nano playbooks/install_web.yml</w:t>
      </w:r>
    </w:p>
    <w:p w:rsidR="00C45B61" w:rsidRDefault="00F21D72">
      <w:pPr>
        <w:rPr>
          <w:rFonts w:hint="eastAsia"/>
        </w:rPr>
      </w:pPr>
      <w:r>
        <w:t>Enter the following content. YAML uses spaces to show which lines belong together. Do not use the Tab key.</w:t>
      </w:r>
    </w:p>
    <w:p w:rsidR="00C45B61" w:rsidRDefault="00F21D72">
      <w:pPr>
        <w:pStyle w:val="Code"/>
        <w:keepLines/>
        <w:shd w:val="clear" w:color="auto" w:fill="F2F2F2"/>
      </w:pPr>
      <w:r>
        <w:t>---</w:t>
      </w:r>
    </w:p>
    <w:p w:rsidR="00C45B61" w:rsidRDefault="00F21D72">
      <w:pPr>
        <w:pStyle w:val="Code"/>
        <w:keepLines/>
        <w:shd w:val="clear" w:color="auto" w:fill="F2F2F2"/>
      </w:pPr>
      <w:r>
        <w:t xml:space="preserve">- name: Install a website on both </w:t>
      </w:r>
      <w:r>
        <w:t>Linux servers</w:t>
      </w:r>
    </w:p>
    <w:p w:rsidR="00C45B61" w:rsidRDefault="00F21D72">
      <w:pPr>
        <w:pStyle w:val="Code"/>
        <w:keepLines/>
        <w:shd w:val="clear" w:color="auto" w:fill="F2F2F2"/>
      </w:pPr>
      <w:r>
        <w:t>  hosts: rhel_servers</w:t>
      </w:r>
    </w:p>
    <w:p w:rsidR="00C45B61" w:rsidRDefault="00F21D72">
      <w:pPr>
        <w:pStyle w:val="Code"/>
        <w:keepLines/>
        <w:shd w:val="clear" w:color="auto" w:fill="F2F2F2"/>
      </w:pPr>
      <w:r>
        <w:t>  become: true</w:t>
      </w:r>
    </w:p>
    <w:p w:rsidR="00C45B61" w:rsidRDefault="00F21D72">
      <w:pPr>
        <w:pStyle w:val="Code"/>
        <w:keepLines/>
        <w:shd w:val="clear" w:color="auto" w:fill="F2F2F2"/>
      </w:pPr>
      <w:r>
        <w:t>  gather_facts: true</w:t>
      </w:r>
    </w:p>
    <w:p w:rsidR="00C45B61" w:rsidRDefault="00C45B61">
      <w:pPr>
        <w:pStyle w:val="Code"/>
        <w:keepLines/>
        <w:shd w:val="clear" w:color="auto" w:fill="F2F2F2"/>
      </w:pPr>
    </w:p>
    <w:p w:rsidR="00C45B61" w:rsidRDefault="00F21D72">
      <w:pPr>
        <w:pStyle w:val="Code"/>
        <w:keepLines/>
        <w:shd w:val="clear" w:color="auto" w:fill="F2F2F2"/>
      </w:pPr>
      <w:r>
        <w:t>  tasks:</w:t>
      </w:r>
    </w:p>
    <w:p w:rsidR="00C45B61" w:rsidRDefault="00F21D72">
      <w:pPr>
        <w:pStyle w:val="Code"/>
        <w:keepLines/>
        <w:shd w:val="clear" w:color="auto" w:fill="F2F2F2"/>
      </w:pPr>
      <w:r>
        <w:t>    - name: Install Apache and firewalld</w:t>
      </w:r>
    </w:p>
    <w:p w:rsidR="00C45B61" w:rsidRDefault="00F21D72">
      <w:pPr>
        <w:pStyle w:val="Code"/>
        <w:keepLines/>
        <w:shd w:val="clear" w:color="auto" w:fill="F2F2F2"/>
      </w:pPr>
      <w:r>
        <w:t>      ansible.builtin.dnf:</w:t>
      </w:r>
    </w:p>
    <w:p w:rsidR="00C45B61" w:rsidRDefault="00F21D72">
      <w:pPr>
        <w:pStyle w:val="Code"/>
        <w:keepLines/>
        <w:shd w:val="clear" w:color="auto" w:fill="F2F2F2"/>
      </w:pPr>
      <w:r>
        <w:t>        name:</w:t>
      </w:r>
    </w:p>
    <w:p w:rsidR="00C45B61" w:rsidRDefault="00F21D72">
      <w:pPr>
        <w:pStyle w:val="Code"/>
        <w:keepLines/>
        <w:shd w:val="clear" w:color="auto" w:fill="F2F2F2"/>
      </w:pPr>
      <w:r>
        <w:t>          - httpd</w:t>
      </w:r>
    </w:p>
    <w:p w:rsidR="00C45B61" w:rsidRDefault="00F21D72">
      <w:pPr>
        <w:pStyle w:val="Code"/>
        <w:keepLines/>
        <w:shd w:val="clear" w:color="auto" w:fill="F2F2F2"/>
      </w:pPr>
      <w:r>
        <w:t>          - firewalld</w:t>
      </w:r>
    </w:p>
    <w:p w:rsidR="00C45B61" w:rsidRDefault="00F21D72">
      <w:pPr>
        <w:pStyle w:val="Code"/>
        <w:keepLines/>
        <w:shd w:val="clear" w:color="auto" w:fill="F2F2F2"/>
      </w:pPr>
      <w:r>
        <w:t>        state: present</w:t>
      </w:r>
    </w:p>
    <w:p w:rsidR="00C45B61" w:rsidRDefault="00C45B61">
      <w:pPr>
        <w:pStyle w:val="Code"/>
        <w:keepLines/>
        <w:shd w:val="clear" w:color="auto" w:fill="F2F2F2"/>
      </w:pPr>
    </w:p>
    <w:p w:rsidR="00C45B61" w:rsidRDefault="00F21D72">
      <w:pPr>
        <w:pStyle w:val="Code"/>
        <w:keepLines/>
        <w:shd w:val="clear" w:color="auto" w:fill="F2F2F2"/>
      </w:pPr>
      <w:r>
        <w:t>    - name: Create a customi</w:t>
      </w:r>
      <w:r>
        <w:t>zed home page</w:t>
      </w:r>
    </w:p>
    <w:p w:rsidR="00C45B61" w:rsidRDefault="00F21D72">
      <w:pPr>
        <w:pStyle w:val="Code"/>
        <w:keepLines/>
        <w:shd w:val="clear" w:color="auto" w:fill="F2F2F2"/>
      </w:pPr>
      <w:r>
        <w:t>      ansible.builtin.copy:</w:t>
      </w:r>
    </w:p>
    <w:p w:rsidR="00C45B61" w:rsidRDefault="00F21D72">
      <w:pPr>
        <w:pStyle w:val="Code"/>
        <w:keepLines/>
        <w:shd w:val="clear" w:color="auto" w:fill="F2F2F2"/>
      </w:pPr>
      <w:r>
        <w:t>        dest: /var/www/html/index.html</w:t>
      </w:r>
    </w:p>
    <w:p w:rsidR="00C45B61" w:rsidRDefault="00F21D72">
      <w:pPr>
        <w:pStyle w:val="Code"/>
        <w:keepLines/>
        <w:shd w:val="clear" w:color="auto" w:fill="F2F2F2"/>
      </w:pPr>
      <w:r>
        <w:t>        owner: root</w:t>
      </w:r>
    </w:p>
    <w:p w:rsidR="00C45B61" w:rsidRDefault="00F21D72">
      <w:pPr>
        <w:pStyle w:val="Code"/>
        <w:keepLines/>
        <w:shd w:val="clear" w:color="auto" w:fill="F2F2F2"/>
      </w:pPr>
      <w:r>
        <w:t>        group: root</w:t>
      </w:r>
    </w:p>
    <w:p w:rsidR="00C45B61" w:rsidRDefault="00F21D72">
      <w:pPr>
        <w:pStyle w:val="Code"/>
        <w:keepLines/>
        <w:shd w:val="clear" w:color="auto" w:fill="F2F2F2"/>
      </w:pPr>
      <w:r>
        <w:t>        mode: "0644"</w:t>
      </w:r>
    </w:p>
    <w:p w:rsidR="00C45B61" w:rsidRDefault="00F21D72">
      <w:pPr>
        <w:pStyle w:val="Code"/>
        <w:keepLines/>
        <w:shd w:val="clear" w:color="auto" w:fill="F2F2F2"/>
      </w:pPr>
      <w:r>
        <w:t>        backup: true</w:t>
      </w:r>
    </w:p>
    <w:p w:rsidR="00C45B61" w:rsidRDefault="00F21D72">
      <w:pPr>
        <w:pStyle w:val="Code"/>
        <w:keepLines/>
        <w:shd w:val="clear" w:color="auto" w:fill="F2F2F2"/>
      </w:pPr>
      <w:r>
        <w:t>        content: |</w:t>
      </w:r>
    </w:p>
    <w:p w:rsidR="00C45B61" w:rsidRDefault="00F21D72">
      <w:pPr>
        <w:pStyle w:val="Code"/>
        <w:keepLines/>
        <w:shd w:val="clear" w:color="auto" w:fill="F2F2F2"/>
      </w:pPr>
      <w:r>
        <w:t>          &lt;!DOCTYPE html&gt;</w:t>
      </w:r>
    </w:p>
    <w:p w:rsidR="00C45B61" w:rsidRDefault="00F21D72">
      <w:pPr>
        <w:pStyle w:val="Code"/>
        <w:keepLines/>
        <w:shd w:val="clear" w:color="auto" w:fill="F2F2F2"/>
      </w:pPr>
      <w:r>
        <w:t>          &lt;html lang="en"&gt;</w:t>
      </w:r>
    </w:p>
    <w:p w:rsidR="00C45B61" w:rsidRDefault="00F21D72">
      <w:pPr>
        <w:pStyle w:val="Code"/>
        <w:keepLines/>
        <w:shd w:val="clear" w:color="auto" w:fill="F2F2F2"/>
      </w:pPr>
      <w:r>
        <w:t>          &lt;head&gt;</w:t>
      </w:r>
    </w:p>
    <w:p w:rsidR="00C45B61" w:rsidRDefault="00F21D72">
      <w:pPr>
        <w:pStyle w:val="Code"/>
        <w:keepLines/>
        <w:shd w:val="clear" w:color="auto" w:fill="F2F2F2"/>
      </w:pPr>
      <w:r>
        <w:t>            &lt;meta charset="UTF-8"&gt;</w:t>
      </w:r>
    </w:p>
    <w:p w:rsidR="00C45B61" w:rsidRDefault="00F21D72">
      <w:pPr>
        <w:pStyle w:val="Code"/>
        <w:keepLines/>
        <w:shd w:val="clear" w:color="auto" w:fill="F2F2F2"/>
      </w:pPr>
      <w:r>
        <w:t>            &lt;title&gt;{{ inventory_hostname }}&lt;/title&gt;</w:t>
      </w:r>
    </w:p>
    <w:p w:rsidR="00C45B61" w:rsidRDefault="00F21D72">
      <w:pPr>
        <w:pStyle w:val="Code"/>
        <w:keepLines/>
        <w:shd w:val="clear" w:color="auto" w:fill="F2F2F2"/>
      </w:pPr>
      <w:r>
        <w:t>          &lt;/head&gt;</w:t>
      </w:r>
    </w:p>
    <w:p w:rsidR="00C45B61" w:rsidRDefault="00F21D72">
      <w:pPr>
        <w:pStyle w:val="Code"/>
        <w:keepLines/>
        <w:shd w:val="clear" w:color="auto" w:fill="F2F2F2"/>
      </w:pPr>
      <w:r>
        <w:t>          &lt;body style="font-family: Arial; text-align: center; margin-top: 80px;"&gt;</w:t>
      </w:r>
    </w:p>
    <w:p w:rsidR="00C45B61" w:rsidRDefault="00F21D72">
      <w:pPr>
        <w:pStyle w:val="Code"/>
        <w:keepLines/>
        <w:shd w:val="clear" w:color="auto" w:fill="F2F2F2"/>
      </w:pPr>
      <w:r>
        <w:t>            &lt;h1&gt;Website deployed successfully!&lt;/h1&gt;</w:t>
      </w:r>
    </w:p>
    <w:p w:rsidR="00C45B61" w:rsidRDefault="00F21D72">
      <w:pPr>
        <w:pStyle w:val="Code"/>
        <w:keepLines/>
        <w:shd w:val="clear" w:color="auto" w:fill="F2F2F2"/>
      </w:pPr>
      <w:r>
        <w:t>            &lt;h2&gt;</w:t>
      </w:r>
      <w:r>
        <w:t>Server: {{ inventory_hostname }}&lt;/h2&gt;</w:t>
      </w:r>
    </w:p>
    <w:p w:rsidR="00C45B61" w:rsidRDefault="00F21D72">
      <w:pPr>
        <w:pStyle w:val="Code"/>
        <w:keepLines/>
        <w:shd w:val="clear" w:color="auto" w:fill="F2F2F2"/>
      </w:pPr>
      <w:r>
        <w:t>            &lt;p&gt;Hostname: {{ ansible_facts['hostname'] }}&lt;/p&gt;</w:t>
      </w:r>
    </w:p>
    <w:p w:rsidR="00C45B61" w:rsidRDefault="00F21D72">
      <w:pPr>
        <w:pStyle w:val="Code"/>
        <w:keepLines/>
        <w:shd w:val="clear" w:color="auto" w:fill="F2F2F2"/>
      </w:pPr>
      <w:r>
        <w:t>            &lt;p&gt;Operating system: {{ ansible_facts['distribution'] }} {{ ansible_facts['distribution_version'] }}&lt;/p&gt;</w:t>
      </w:r>
    </w:p>
    <w:p w:rsidR="00C45B61" w:rsidRDefault="00F21D72">
      <w:pPr>
        <w:pStyle w:val="Code"/>
        <w:keepLines/>
        <w:shd w:val="clear" w:color="auto" w:fill="F2F2F2"/>
      </w:pPr>
      <w:r>
        <w:lastRenderedPageBreak/>
        <w:t>            &lt;p&gt;This website was installe</w:t>
      </w:r>
      <w:r>
        <w:t>d and configured automatically with Ansible.&lt;/p&gt;</w:t>
      </w:r>
    </w:p>
    <w:p w:rsidR="00C45B61" w:rsidRDefault="00F21D72">
      <w:pPr>
        <w:pStyle w:val="Code"/>
        <w:keepLines/>
        <w:shd w:val="clear" w:color="auto" w:fill="F2F2F2"/>
      </w:pPr>
      <w:r>
        <w:t>          &lt;/body&gt;</w:t>
      </w:r>
    </w:p>
    <w:p w:rsidR="00C45B61" w:rsidRDefault="00F21D72">
      <w:pPr>
        <w:pStyle w:val="Code"/>
        <w:keepLines/>
        <w:shd w:val="clear" w:color="auto" w:fill="F2F2F2"/>
      </w:pPr>
      <w:r>
        <w:t>          &lt;/html&gt;</w:t>
      </w:r>
    </w:p>
    <w:p w:rsidR="00C45B61" w:rsidRDefault="00C45B61">
      <w:pPr>
        <w:pStyle w:val="Code"/>
        <w:keepLines/>
        <w:shd w:val="clear" w:color="auto" w:fill="F2F2F2"/>
      </w:pPr>
    </w:p>
    <w:p w:rsidR="00C45B61" w:rsidRDefault="00F21D72">
      <w:pPr>
        <w:pStyle w:val="Code"/>
        <w:keepLines/>
        <w:shd w:val="clear" w:color="auto" w:fill="F2F2F2"/>
      </w:pPr>
      <w:r>
        <w:t>    - name: Start and enable firewalld</w:t>
      </w:r>
    </w:p>
    <w:p w:rsidR="00C45B61" w:rsidRDefault="00F21D72">
      <w:pPr>
        <w:pStyle w:val="Code"/>
        <w:keepLines/>
        <w:shd w:val="clear" w:color="auto" w:fill="F2F2F2"/>
      </w:pPr>
      <w:r>
        <w:t>      ansible.builtin.systemd:</w:t>
      </w:r>
    </w:p>
    <w:p w:rsidR="00C45B61" w:rsidRDefault="00F21D72">
      <w:pPr>
        <w:pStyle w:val="Code"/>
        <w:keepLines/>
        <w:shd w:val="clear" w:color="auto" w:fill="F2F2F2"/>
      </w:pPr>
      <w:r>
        <w:t>        name: firewalld</w:t>
      </w:r>
    </w:p>
    <w:p w:rsidR="00C45B61" w:rsidRDefault="00F21D72">
      <w:pPr>
        <w:pStyle w:val="Code"/>
        <w:keepLines/>
        <w:shd w:val="clear" w:color="auto" w:fill="F2F2F2"/>
      </w:pPr>
      <w:r>
        <w:t>        state: started</w:t>
      </w:r>
    </w:p>
    <w:p w:rsidR="00C45B61" w:rsidRDefault="00F21D72">
      <w:pPr>
        <w:pStyle w:val="Code"/>
        <w:keepLines/>
        <w:shd w:val="clear" w:color="auto" w:fill="F2F2F2"/>
      </w:pPr>
      <w:r>
        <w:t>        enabled: true</w:t>
      </w:r>
    </w:p>
    <w:p w:rsidR="00C45B61" w:rsidRDefault="00C45B61">
      <w:pPr>
        <w:pStyle w:val="Code"/>
        <w:keepLines/>
        <w:shd w:val="clear" w:color="auto" w:fill="F2F2F2"/>
      </w:pPr>
    </w:p>
    <w:p w:rsidR="00C45B61" w:rsidRDefault="00F21D72">
      <w:pPr>
        <w:pStyle w:val="Code"/>
        <w:keepLines/>
        <w:shd w:val="clear" w:color="auto" w:fill="F2F2F2"/>
      </w:pPr>
      <w:r>
        <w:t xml:space="preserve">    - name: Allow web traffic </w:t>
      </w:r>
      <w:r>
        <w:t>through the firewall</w:t>
      </w:r>
    </w:p>
    <w:p w:rsidR="00C45B61" w:rsidRDefault="00F21D72">
      <w:pPr>
        <w:pStyle w:val="Code"/>
        <w:keepLines/>
        <w:shd w:val="clear" w:color="auto" w:fill="F2F2F2"/>
      </w:pPr>
      <w:r>
        <w:t>      ansible.posix.firewalld:</w:t>
      </w:r>
    </w:p>
    <w:p w:rsidR="00C45B61" w:rsidRDefault="00F21D72">
      <w:pPr>
        <w:pStyle w:val="Code"/>
        <w:keepLines/>
        <w:shd w:val="clear" w:color="auto" w:fill="F2F2F2"/>
      </w:pPr>
      <w:r>
        <w:t>        service: http</w:t>
      </w:r>
    </w:p>
    <w:p w:rsidR="00C45B61" w:rsidRDefault="00F21D72">
      <w:pPr>
        <w:pStyle w:val="Code"/>
        <w:keepLines/>
        <w:shd w:val="clear" w:color="auto" w:fill="F2F2F2"/>
      </w:pPr>
      <w:r>
        <w:t>        permanent: true</w:t>
      </w:r>
    </w:p>
    <w:p w:rsidR="00C45B61" w:rsidRDefault="00F21D72">
      <w:pPr>
        <w:pStyle w:val="Code"/>
        <w:keepLines/>
        <w:shd w:val="clear" w:color="auto" w:fill="F2F2F2"/>
      </w:pPr>
      <w:r>
        <w:t>        immediate: true</w:t>
      </w:r>
    </w:p>
    <w:p w:rsidR="00C45B61" w:rsidRDefault="00F21D72">
      <w:pPr>
        <w:pStyle w:val="Code"/>
        <w:keepLines/>
        <w:shd w:val="clear" w:color="auto" w:fill="F2F2F2"/>
      </w:pPr>
      <w:r>
        <w:t>        state: enabled</w:t>
      </w:r>
    </w:p>
    <w:p w:rsidR="00C45B61" w:rsidRDefault="00C45B61">
      <w:pPr>
        <w:pStyle w:val="Code"/>
        <w:keepLines/>
        <w:shd w:val="clear" w:color="auto" w:fill="F2F2F2"/>
      </w:pPr>
    </w:p>
    <w:p w:rsidR="00C45B61" w:rsidRDefault="00F21D72">
      <w:pPr>
        <w:pStyle w:val="Code"/>
        <w:keepLines/>
        <w:shd w:val="clear" w:color="auto" w:fill="F2F2F2"/>
      </w:pPr>
      <w:r>
        <w:t>    - name: Start and enable Apache</w:t>
      </w:r>
    </w:p>
    <w:p w:rsidR="00C45B61" w:rsidRDefault="00F21D72">
      <w:pPr>
        <w:pStyle w:val="Code"/>
        <w:keepLines/>
        <w:shd w:val="clear" w:color="auto" w:fill="F2F2F2"/>
      </w:pPr>
      <w:r>
        <w:t>      ansible.builtin.systemd:</w:t>
      </w:r>
    </w:p>
    <w:p w:rsidR="00C45B61" w:rsidRDefault="00F21D72">
      <w:pPr>
        <w:pStyle w:val="Code"/>
        <w:keepLines/>
        <w:shd w:val="clear" w:color="auto" w:fill="F2F2F2"/>
      </w:pPr>
      <w:r>
        <w:t>        name: httpd</w:t>
      </w:r>
    </w:p>
    <w:p w:rsidR="00C45B61" w:rsidRDefault="00F21D72">
      <w:pPr>
        <w:pStyle w:val="Code"/>
        <w:keepLines/>
        <w:shd w:val="clear" w:color="auto" w:fill="F2F2F2"/>
      </w:pPr>
      <w:r>
        <w:t>        state: started</w:t>
      </w:r>
    </w:p>
    <w:p w:rsidR="00C45B61" w:rsidRDefault="00F21D72">
      <w:pPr>
        <w:pStyle w:val="Code"/>
        <w:keepLines/>
        <w:shd w:val="clear" w:color="auto" w:fill="F2F2F2"/>
      </w:pPr>
      <w:r>
        <w:t>        enabled: true</w:t>
      </w:r>
    </w:p>
    <w:p w:rsidR="00C45B61" w:rsidRDefault="00F21D72">
      <w:pPr>
        <w:rPr>
          <w:rFonts w:hint="eastAsia"/>
        </w:rPr>
      </w:pPr>
      <w:r>
        <w:br w:type="page"/>
      </w:r>
    </w:p>
    <w:p w:rsidR="00C45B61" w:rsidRDefault="00F21D72">
      <w:pPr>
        <w:pStyle w:val="Heading1"/>
      </w:pPr>
      <w:r>
        <w:lastRenderedPageBreak/>
        <w:t>Phase 8 Understand the Playbook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384"/>
        <w:gridCol w:w="4320"/>
      </w:tblGrid>
      <w:tr w:rsidR="00C45B61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Playbook section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What it does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Everyday explanation</w:t>
            </w:r>
          </w:p>
        </w:tc>
      </w:tr>
      <w:tr w:rsidR="00C45B61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hosts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Selects rhel_servers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Chooses both destinations from the address book</w:t>
            </w:r>
          </w:p>
        </w:tc>
      </w:tr>
      <w:tr w:rsidR="00C45B61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become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Uses sudo privileges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Receives permission to perform administrator</w:t>
            </w:r>
            <w:r>
              <w:t xml:space="preserve"> work</w:t>
            </w:r>
          </w:p>
        </w:tc>
      </w:tr>
      <w:tr w:rsidR="00C45B61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gather_facts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Collects system details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Learns each server's name and OS version</w:t>
            </w:r>
          </w:p>
        </w:tc>
      </w:tr>
      <w:tr w:rsidR="00C45B61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dnf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Installs httpd and firewalld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Gets the web-server and firewall software</w:t>
            </w:r>
          </w:p>
        </w:tc>
      </w:tr>
      <w:tr w:rsidR="00C45B61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copy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Creates index.html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Places the custom homepage on each server</w:t>
            </w:r>
          </w:p>
        </w:tc>
      </w:tr>
      <w:tr w:rsidR="00C45B61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firewalld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 xml:space="preserve">Allows HTTP </w:t>
            </w:r>
            <w:r>
              <w:t>traffic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Opens the security gate for website visitors</w:t>
            </w:r>
          </w:p>
        </w:tc>
      </w:tr>
      <w:tr w:rsidR="00C45B61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systemd</w:t>
            </w:r>
          </w:p>
        </w:tc>
        <w:tc>
          <w:tcPr>
            <w:tcW w:w="33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Starts and enables Apache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Turns the website on now and after reboot</w:t>
            </w:r>
          </w:p>
        </w:tc>
      </w:tr>
    </w:tbl>
    <w:p w:rsidR="00C45B61" w:rsidRDefault="00C45B61">
      <w:pPr>
        <w:spacing w:after="40"/>
        <w:rPr>
          <w:rFonts w:hint="eastAsia"/>
        </w:rPr>
      </w:pPr>
    </w:p>
    <w:p w:rsidR="00C45B61" w:rsidRDefault="00F21D72">
      <w:pPr>
        <w:pStyle w:val="Heading2"/>
      </w:pPr>
      <w:r>
        <w:t>Why the Pages Are Different</w:t>
      </w:r>
    </w:p>
    <w:p w:rsidR="00C45B61" w:rsidRDefault="00F21D72">
      <w:pPr>
        <w:rPr>
          <w:rFonts w:hint="eastAsia"/>
        </w:rPr>
      </w:pPr>
      <w:r>
        <w:t xml:space="preserve">The same template is delivered to both servers, but Ansible replaces variables with the correct </w:t>
      </w:r>
      <w:r>
        <w:t>information for each system.</w:t>
      </w:r>
    </w:p>
    <w:p w:rsidR="00C45B61" w:rsidRDefault="00F21D72">
      <w:pPr>
        <w:pStyle w:val="Code"/>
        <w:keepLines/>
        <w:shd w:val="clear" w:color="auto" w:fill="F2F2F2"/>
      </w:pPr>
      <w:r>
        <w:t>{{ inventory_hostname }}</w:t>
      </w:r>
    </w:p>
    <w:p w:rsidR="00C45B61" w:rsidRDefault="00F21D72">
      <w:pPr>
        <w:pStyle w:val="Code"/>
        <w:keepLines/>
        <w:shd w:val="clear" w:color="auto" w:fill="F2F2F2"/>
      </w:pPr>
      <w:r>
        <w:t>{{ ansible_facts['hostname'] }}</w:t>
      </w:r>
    </w:p>
    <w:p w:rsidR="00C45B61" w:rsidRDefault="00F21D72">
      <w:pPr>
        <w:pStyle w:val="Code"/>
        <w:keepLines/>
        <w:shd w:val="clear" w:color="auto" w:fill="F2F2F2"/>
      </w:pPr>
      <w:r>
        <w:t>{{ ansible_facts['distribution_version'] }}</w:t>
      </w:r>
    </w:p>
    <w:p w:rsidR="00C45B61" w:rsidRDefault="00F21D72">
      <w:pPr>
        <w:pStyle w:val="Heading2"/>
      </w:pPr>
      <w:r>
        <w:t>Why backup true Is Included</w:t>
      </w:r>
    </w:p>
    <w:p w:rsidR="00C45B61" w:rsidRDefault="00F21D72">
      <w:pPr>
        <w:rPr>
          <w:rFonts w:hint="eastAsia"/>
        </w:rPr>
      </w:pPr>
      <w:r>
        <w:t>If index.html already exists, Ansible saves a backup before replacing it. That makes the lesson sa</w:t>
      </w:r>
      <w:r>
        <w:t>fer and demonstrates responsible configuration management.</w:t>
      </w:r>
    </w:p>
    <w:p w:rsidR="00C45B61" w:rsidRDefault="00F21D72">
      <w:pPr>
        <w:rPr>
          <w:rFonts w:hint="eastAsia"/>
        </w:rPr>
      </w:pPr>
      <w:r>
        <w:br w:type="page"/>
      </w:r>
    </w:p>
    <w:p w:rsidR="00C45B61" w:rsidRDefault="00F21D72">
      <w:pPr>
        <w:pStyle w:val="Heading1"/>
      </w:pPr>
      <w:r>
        <w:lastRenderedPageBreak/>
        <w:t>Phase 9 Inspect Before Deploying</w:t>
      </w:r>
    </w:p>
    <w:p w:rsidR="00C45B61" w:rsidRDefault="00F21D72">
      <w:pPr>
        <w:pStyle w:val="Heading2"/>
      </w:pPr>
      <w:r>
        <w:t>Check YAML Structure</w:t>
      </w:r>
    </w:p>
    <w:p w:rsidR="00C45B61" w:rsidRDefault="00F21D72">
      <w:pPr>
        <w:pStyle w:val="Code"/>
        <w:keepLines/>
        <w:shd w:val="clear" w:color="auto" w:fill="F2F2F2"/>
      </w:pPr>
      <w:r>
        <w:t>ansible-playbook -i inventory.ini playbooks/install_web.yml --syntax-check</w:t>
      </w:r>
    </w:p>
    <w:p w:rsidR="00C45B61" w:rsidRDefault="00F21D72">
      <w:pPr>
        <w:rPr>
          <w:rFonts w:hint="eastAsia"/>
        </w:rPr>
      </w:pPr>
      <w:r>
        <w:t>Expected result:</w:t>
      </w:r>
    </w:p>
    <w:p w:rsidR="00C45B61" w:rsidRDefault="00F21D72">
      <w:pPr>
        <w:pStyle w:val="Code"/>
        <w:keepLines/>
        <w:shd w:val="clear" w:color="auto" w:fill="F2F2F2"/>
      </w:pPr>
      <w:r>
        <w:t>playbook: playbooks/install_web.yml</w:t>
      </w:r>
    </w:p>
    <w:p w:rsidR="00C45B61" w:rsidRDefault="00F21D72">
      <w:pPr>
        <w:pStyle w:val="Heading2"/>
      </w:pPr>
      <w:r>
        <w:t>Test Administ</w:t>
      </w:r>
      <w:r>
        <w:t>rator Privileges</w:t>
      </w:r>
    </w:p>
    <w:p w:rsidR="00C45B61" w:rsidRDefault="00F21D72">
      <w:pPr>
        <w:pStyle w:val="Code"/>
        <w:keepLines/>
        <w:shd w:val="clear" w:color="auto" w:fill="F2F2F2"/>
      </w:pPr>
      <w:r>
        <w:t>ansible rhel_servers -i inventory.ini -b -K -m ansible.builtin.command -a "whoami"</w:t>
      </w:r>
    </w:p>
    <w:p w:rsidR="00C45B61" w:rsidRDefault="00F21D72">
      <w:pPr>
        <w:rPr>
          <w:rFonts w:hint="eastAsia"/>
        </w:rPr>
      </w:pPr>
      <w:r>
        <w:t>Both servers should return root.</w:t>
      </w:r>
    </w:p>
    <w:p w:rsidR="00C45B61" w:rsidRDefault="00F21D72">
      <w:pPr>
        <w:pStyle w:val="Heading2"/>
      </w:pPr>
      <w:r>
        <w:t>Test Software Repositories</w:t>
      </w:r>
    </w:p>
    <w:p w:rsidR="00C45B61" w:rsidRDefault="00F21D72">
      <w:pPr>
        <w:pStyle w:val="Code"/>
        <w:keepLines/>
        <w:shd w:val="clear" w:color="auto" w:fill="F2F2F2"/>
      </w:pPr>
      <w:r>
        <w:t>ansible rhel_servers -i inventory.ini -b -K -m ansible.builtin.command -a "dnf repolist"</w:t>
      </w:r>
    </w:p>
    <w:p w:rsidR="00C45B61" w:rsidRDefault="00F21D72">
      <w:pPr>
        <w:rPr>
          <w:rFonts w:hint="eastAsia"/>
        </w:rPr>
      </w:pPr>
      <w:r>
        <w:t xml:space="preserve">Both </w:t>
      </w:r>
      <w:r>
        <w:t>servers should show enabled repositories. Stop and repair the NAT adapter if either server reports a repository or network error.</w:t>
      </w:r>
    </w:p>
    <w:p w:rsidR="00C45B61" w:rsidRDefault="00F21D72">
      <w:pPr>
        <w:rPr>
          <w:rFonts w:hint="eastAsia"/>
        </w:rPr>
      </w:pPr>
      <w:r>
        <w:br w:type="page"/>
      </w:r>
    </w:p>
    <w:p w:rsidR="00C45B61" w:rsidRDefault="00F21D72">
      <w:pPr>
        <w:pStyle w:val="Heading1"/>
      </w:pPr>
      <w:r>
        <w:lastRenderedPageBreak/>
        <w:t>Phase 10 Deploy Both Websites</w:t>
      </w:r>
    </w:p>
    <w:p w:rsidR="00C45B61" w:rsidRDefault="00F21D72">
      <w:pPr>
        <w:pStyle w:val="Code"/>
        <w:keepLines/>
        <w:shd w:val="clear" w:color="auto" w:fill="F2F2F2"/>
      </w:pPr>
      <w:r>
        <w:t>ansible-playbook -i inventory.ini playbooks/install_web.yml --diff -K</w:t>
      </w:r>
    </w:p>
    <w:p w:rsidR="00C45B61" w:rsidRDefault="00F21D72">
      <w:pPr>
        <w:rPr>
          <w:rFonts w:hint="eastAsia"/>
        </w:rPr>
      </w:pPr>
      <w:r>
        <w:t xml:space="preserve">Enter the administrator </w:t>
      </w:r>
      <w:r>
        <w:t>sudo password when requested.</w:t>
      </w:r>
    </w:p>
    <w:p w:rsidR="00C45B61" w:rsidRDefault="00F21D72">
      <w:pPr>
        <w:pStyle w:val="Heading2"/>
      </w:pPr>
      <w:r>
        <w:t>What the Command Means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048"/>
      </w:tblGrid>
      <w:tr w:rsidR="00C45B61">
        <w:trPr>
          <w:jc w:val="center"/>
        </w:trPr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Command part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</w:tr>
      <w:tr w:rsidR="00C45B61">
        <w:trPr>
          <w:jc w:val="center"/>
        </w:trPr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ansible-playbook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Starts the automation engine</w:t>
            </w:r>
          </w:p>
        </w:tc>
      </w:tr>
      <w:tr w:rsidR="00C45B61">
        <w:trPr>
          <w:jc w:val="center"/>
        </w:trPr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-i inventory.ini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Supplies the server address book</w:t>
            </w:r>
          </w:p>
        </w:tc>
      </w:tr>
      <w:tr w:rsidR="00C45B61">
        <w:trPr>
          <w:jc w:val="center"/>
        </w:trPr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playbooks/install_web.yml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Supplies the work instructions</w:t>
            </w:r>
          </w:p>
        </w:tc>
      </w:tr>
      <w:tr w:rsidR="00C45B61">
        <w:trPr>
          <w:jc w:val="center"/>
        </w:trPr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--diff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 xml:space="preserve">Shows </w:t>
            </w:r>
            <w:r>
              <w:t>configuration differences</w:t>
            </w:r>
          </w:p>
        </w:tc>
      </w:tr>
      <w:tr w:rsidR="00C45B61">
        <w:trPr>
          <w:jc w:val="center"/>
        </w:trPr>
        <w:tc>
          <w:tcPr>
            <w:tcW w:w="3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-K</w:t>
            </w:r>
          </w:p>
        </w:tc>
        <w:tc>
          <w:tcPr>
            <w:tcW w:w="60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Requests the sudo password</w:t>
            </w:r>
          </w:p>
        </w:tc>
      </w:tr>
    </w:tbl>
    <w:p w:rsidR="00C45B61" w:rsidRDefault="00C45B61">
      <w:pPr>
        <w:spacing w:after="40"/>
        <w:rPr>
          <w:rFonts w:hint="eastAsia"/>
        </w:rPr>
      </w:pPr>
    </w:p>
    <w:p w:rsidR="00C45B61" w:rsidRDefault="00F21D72">
      <w:pPr>
        <w:pStyle w:val="Heading2"/>
      </w:pPr>
      <w:r>
        <w:t>Read the Completion Report</w:t>
      </w:r>
    </w:p>
    <w:p w:rsidR="00C45B61" w:rsidRDefault="00F21D72">
      <w:pPr>
        <w:pStyle w:val="Code"/>
        <w:keepLines/>
        <w:shd w:val="clear" w:color="auto" w:fill="F2F2F2"/>
      </w:pPr>
      <w:r>
        <w:t>PLAY RECAP</w:t>
      </w:r>
    </w:p>
    <w:p w:rsidR="00C45B61" w:rsidRDefault="00F21D72">
      <w:pPr>
        <w:pStyle w:val="Code"/>
        <w:keepLines/>
        <w:shd w:val="clear" w:color="auto" w:fill="F2F2F2"/>
      </w:pPr>
      <w:r>
        <w:t>rhel-file1  ok=6  changed=4  unreachable=0  failed=0</w:t>
      </w:r>
    </w:p>
    <w:p w:rsidR="00C45B61" w:rsidRDefault="00F21D72">
      <w:pPr>
        <w:pStyle w:val="Code"/>
        <w:keepLines/>
        <w:shd w:val="clear" w:color="auto" w:fill="F2F2F2"/>
      </w:pPr>
      <w:r>
        <w:t>rhel-web1   ok=6  changed=4  unreachable=0  failed=0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624"/>
      </w:tblGrid>
      <w:tr w:rsidR="00C45B61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Result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</w:tr>
      <w:tr w:rsidR="00C45B61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ok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Tasks completed successfully</w:t>
            </w:r>
          </w:p>
        </w:tc>
      </w:tr>
      <w:tr w:rsidR="00C45B61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changed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Items Ansible created or corrected</w:t>
            </w:r>
          </w:p>
        </w:tc>
      </w:tr>
      <w:tr w:rsidR="00C45B61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unreachable=0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Ansible reached every server</w:t>
            </w:r>
          </w:p>
        </w:tc>
      </w:tr>
      <w:tr w:rsidR="00C45B61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failed=0</w:t>
            </w:r>
          </w:p>
        </w:tc>
        <w:tc>
          <w:tcPr>
            <w:tcW w:w="66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No task failed</w:t>
            </w:r>
          </w:p>
        </w:tc>
      </w:tr>
    </w:tbl>
    <w:p w:rsidR="00C45B61" w:rsidRDefault="00C45B61">
      <w:pPr>
        <w:spacing w:after="40"/>
        <w:rPr>
          <w:rFonts w:hint="eastAsia"/>
        </w:rPr>
      </w:pPr>
    </w:p>
    <w:p w:rsidR="00C45B61" w:rsidRDefault="00F21D72">
      <w:pPr>
        <w:rPr>
          <w:rFonts w:hint="eastAsia"/>
        </w:rPr>
      </w:pPr>
      <w:r>
        <w:br w:type="page"/>
      </w:r>
    </w:p>
    <w:p w:rsidR="00C45B61" w:rsidRDefault="00F21D72">
      <w:pPr>
        <w:pStyle w:val="Heading1"/>
      </w:pPr>
      <w:r>
        <w:lastRenderedPageBreak/>
        <w:t>Phase 11 View the Proof</w:t>
      </w:r>
    </w:p>
    <w:p w:rsidR="00C45B61" w:rsidRDefault="00F21D72">
      <w:pPr>
        <w:rPr>
          <w:rFonts w:hint="eastAsia"/>
        </w:rPr>
      </w:pPr>
      <w:r>
        <w:t>Open Firefox and visit the first server:</w:t>
      </w:r>
    </w:p>
    <w:p w:rsidR="00C45B61" w:rsidRDefault="00F21D72">
      <w:pPr>
        <w:pStyle w:val="Code"/>
        <w:keepLines/>
        <w:shd w:val="clear" w:color="auto" w:fill="F2F2F2"/>
      </w:pPr>
      <w:r>
        <w:t>http://192.168.253.21</w:t>
      </w:r>
    </w:p>
    <w:p w:rsidR="00C45B61" w:rsidRDefault="00F21D72">
      <w:pPr>
        <w:rPr>
          <w:rFonts w:hint="eastAsia"/>
        </w:rPr>
      </w:pPr>
      <w:r>
        <w:t>The page should identify rhel-web1.</w:t>
      </w:r>
    </w:p>
    <w:p w:rsidR="00C45B61" w:rsidRDefault="00F21D72">
      <w:pPr>
        <w:rPr>
          <w:rFonts w:hint="eastAsia"/>
        </w:rPr>
      </w:pPr>
      <w:r>
        <w:t>Open a second tab</w:t>
      </w:r>
      <w:r>
        <w:t xml:space="preserve"> and visit:</w:t>
      </w:r>
    </w:p>
    <w:p w:rsidR="00C45B61" w:rsidRDefault="00F21D72">
      <w:pPr>
        <w:pStyle w:val="Code"/>
        <w:keepLines/>
        <w:shd w:val="clear" w:color="auto" w:fill="F2F2F2"/>
      </w:pPr>
      <w:r>
        <w:t>http://192.168.253.22</w:t>
      </w:r>
    </w:p>
    <w:p w:rsidR="00C45B61" w:rsidRDefault="00F21D72">
      <w:pPr>
        <w:rPr>
          <w:rFonts w:hint="eastAsia"/>
        </w:rPr>
      </w:pPr>
      <w:r>
        <w:t>The page should identify rhel-file1.</w:t>
      </w:r>
    </w:p>
    <w:p w:rsidR="00C45B61" w:rsidRDefault="00F21D72">
      <w:pPr>
        <w:spacing w:before="100" w:after="140"/>
        <w:rPr>
          <w:rFonts w:hint="eastAsia"/>
        </w:rPr>
      </w:pPr>
      <w:r>
        <w:rPr>
          <w:b/>
          <w:color w:val="B91C1C"/>
        </w:rPr>
        <w:t xml:space="preserve">About Not Secure: </w:t>
      </w:r>
      <w:r>
        <w:t>The browser displays this message because the beginner lab uses HTTP rather than encrypted HTTPS. It does not mean the Ansible deployment failed.</w:t>
      </w:r>
    </w:p>
    <w:p w:rsidR="00C45B61" w:rsidRDefault="00F21D72">
      <w:pPr>
        <w:pStyle w:val="Heading2"/>
      </w:pPr>
      <w:r>
        <w:t>Verify from the Comma</w:t>
      </w:r>
      <w:r>
        <w:t>nd Line</w:t>
      </w:r>
    </w:p>
    <w:p w:rsidR="00C45B61" w:rsidRDefault="00F21D72">
      <w:pPr>
        <w:pStyle w:val="Code"/>
        <w:keepLines/>
        <w:shd w:val="clear" w:color="auto" w:fill="F2F2F2"/>
      </w:pPr>
      <w:r>
        <w:t>curl http://192.168.253.21</w:t>
      </w:r>
    </w:p>
    <w:p w:rsidR="00C45B61" w:rsidRDefault="00F21D72">
      <w:pPr>
        <w:pStyle w:val="Code"/>
        <w:keepLines/>
        <w:shd w:val="clear" w:color="auto" w:fill="F2F2F2"/>
      </w:pPr>
      <w:r>
        <w:t>curl http://192.168.253.22</w:t>
      </w:r>
    </w:p>
    <w:p w:rsidR="00C45B61" w:rsidRDefault="00F21D72">
      <w:pPr>
        <w:pStyle w:val="Heading2"/>
      </w:pPr>
      <w:r>
        <w:t>Verify Apache on Both Servers</w:t>
      </w:r>
    </w:p>
    <w:p w:rsidR="00C45B61" w:rsidRDefault="00F21D72">
      <w:pPr>
        <w:pStyle w:val="Code"/>
        <w:keepLines/>
        <w:shd w:val="clear" w:color="auto" w:fill="F2F2F2"/>
      </w:pPr>
      <w:r>
        <w:t>ansible rhel_servers -i inventory.ini -m ansible.builtin.command -a "systemctl is-active httpd"</w:t>
      </w:r>
    </w:p>
    <w:p w:rsidR="00C45B61" w:rsidRDefault="00F21D72">
      <w:pPr>
        <w:pStyle w:val="Code"/>
        <w:keepLines/>
        <w:shd w:val="clear" w:color="auto" w:fill="F2F2F2"/>
      </w:pPr>
      <w:r>
        <w:t xml:space="preserve">ansible rhel_servers -i inventory.ini -m ansible.builtin.command -a </w:t>
      </w:r>
      <w:r>
        <w:t>"systemctl is-enabled httpd"</w:t>
      </w:r>
    </w:p>
    <w:p w:rsidR="00C45B61" w:rsidRDefault="00F21D72">
      <w:pPr>
        <w:rPr>
          <w:rFonts w:hint="eastAsia"/>
        </w:rPr>
      </w:pPr>
      <w:r>
        <w:t>Both servers should report active and enabled.</w:t>
      </w:r>
    </w:p>
    <w:p w:rsidR="00C45B61" w:rsidRDefault="00F21D72">
      <w:pPr>
        <w:rPr>
          <w:rFonts w:hint="eastAsia"/>
        </w:rPr>
      </w:pPr>
      <w:r>
        <w:br w:type="page"/>
      </w:r>
    </w:p>
    <w:p w:rsidR="00C45B61" w:rsidRDefault="00F21D72">
      <w:pPr>
        <w:pStyle w:val="Heading1"/>
      </w:pPr>
      <w:r>
        <w:lastRenderedPageBreak/>
        <w:t>Phase 12 Prove the Automation Is Repeatable</w:t>
      </w:r>
    </w:p>
    <w:p w:rsidR="00C45B61" w:rsidRDefault="00F21D72">
      <w:pPr>
        <w:pStyle w:val="Code"/>
        <w:keepLines/>
        <w:shd w:val="clear" w:color="auto" w:fill="F2F2F2"/>
      </w:pPr>
      <w:r>
        <w:t>ansible-playbook -i inventory.ini playbooks/install_web.yml -K</w:t>
      </w:r>
    </w:p>
    <w:p w:rsidR="00C45B61" w:rsidRDefault="00F21D72">
      <w:pPr>
        <w:rPr>
          <w:rFonts w:hint="eastAsia"/>
        </w:rPr>
      </w:pPr>
      <w:r>
        <w:t>The second run should report changed=0, unreachable=0, and failed=0.</w:t>
      </w:r>
    </w:p>
    <w:p w:rsidR="00C45B61" w:rsidRDefault="00F21D72">
      <w:pPr>
        <w:pStyle w:val="Heading2"/>
      </w:pPr>
      <w:r>
        <w:t>Wh</w:t>
      </w:r>
      <w:r>
        <w:t>at Idempotency Means</w:t>
      </w:r>
    </w:p>
    <w:p w:rsidR="00C45B61" w:rsidRDefault="00F21D72">
      <w:pPr>
        <w:rPr>
          <w:rFonts w:hint="eastAsia"/>
        </w:rPr>
      </w:pPr>
      <w:r>
        <w:t>Idempotency means Ansible checks the desired result before making a change. If the servers already match the playbook, Ansible leaves them alone.</w:t>
      </w:r>
    </w:p>
    <w:p w:rsidR="00C45B61" w:rsidRDefault="00F21D72">
      <w:pPr>
        <w:rPr>
          <w:rFonts w:hint="eastAsia"/>
        </w:rPr>
      </w:pPr>
      <w:r>
        <w:t>Think of a thermostat. You choose the desired temperature. The thermostat checks the room</w:t>
      </w:r>
      <w:r>
        <w:t xml:space="preserve"> and acts only when the current temperature does not match the requested temperature. Ansible follows a similar idea for computer configuration.</w:t>
      </w:r>
    </w:p>
    <w:p w:rsidR="00C45B61" w:rsidRDefault="00F21D72">
      <w:pPr>
        <w:pStyle w:val="Heading2"/>
      </w:pPr>
      <w:r>
        <w:t>Final Completion Checklist</w:t>
      </w:r>
    </w:p>
    <w:p w:rsidR="00C45B61" w:rsidRDefault="00F21D72">
      <w:pPr>
        <w:pStyle w:val="ListBullet"/>
        <w:rPr>
          <w:rFonts w:hint="eastAsia"/>
        </w:rPr>
      </w:pPr>
      <w:r>
        <w:t>Ansible ping returns pong from both servers.</w:t>
      </w:r>
    </w:p>
    <w:p w:rsidR="00C45B61" w:rsidRDefault="00F21D72">
      <w:pPr>
        <w:pStyle w:val="ListBullet"/>
        <w:rPr>
          <w:rFonts w:hint="eastAsia"/>
        </w:rPr>
      </w:pPr>
      <w:r>
        <w:t xml:space="preserve">The play recap reports unreachable=0 </w:t>
      </w:r>
      <w:r>
        <w:t>and failed=0.</w:t>
      </w:r>
    </w:p>
    <w:p w:rsidR="00C45B61" w:rsidRDefault="00F21D72">
      <w:pPr>
        <w:pStyle w:val="ListBullet"/>
        <w:rPr>
          <w:rFonts w:hint="eastAsia"/>
        </w:rPr>
      </w:pPr>
      <w:r>
        <w:t>Apache reports active and enabled on both servers.</w:t>
      </w:r>
    </w:p>
    <w:p w:rsidR="00C45B61" w:rsidRDefault="00F21D72">
      <w:pPr>
        <w:pStyle w:val="ListBullet"/>
        <w:rPr>
          <w:rFonts w:hint="eastAsia"/>
        </w:rPr>
      </w:pPr>
      <w:r>
        <w:t>The .21 website identifies rhel-web1.</w:t>
      </w:r>
    </w:p>
    <w:p w:rsidR="00C45B61" w:rsidRDefault="00F21D72">
      <w:pPr>
        <w:pStyle w:val="ListBullet"/>
        <w:rPr>
          <w:rFonts w:hint="eastAsia"/>
        </w:rPr>
      </w:pPr>
      <w:r>
        <w:t>The .22 website identifies rhel-file1.</w:t>
      </w:r>
    </w:p>
    <w:p w:rsidR="00C45B61" w:rsidRDefault="00F21D72">
      <w:pPr>
        <w:pStyle w:val="ListBullet"/>
        <w:rPr>
          <w:rFonts w:hint="eastAsia"/>
        </w:rPr>
      </w:pPr>
      <w:r>
        <w:t>The second playbook run reports changed=0.</w:t>
      </w:r>
    </w:p>
    <w:p w:rsidR="00C45B61" w:rsidRDefault="00F21D72">
      <w:pPr>
        <w:rPr>
          <w:rFonts w:hint="eastAsia"/>
        </w:rPr>
      </w:pPr>
      <w:r>
        <w:br w:type="page"/>
      </w:r>
    </w:p>
    <w:p w:rsidR="00C45B61" w:rsidRDefault="00F21D72">
      <w:pPr>
        <w:pStyle w:val="Heading1"/>
      </w:pPr>
      <w:r>
        <w:lastRenderedPageBreak/>
        <w:t>Troubleshooting Guide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240"/>
        <w:gridCol w:w="3816"/>
      </w:tblGrid>
      <w:tr w:rsidR="00C45B61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Problem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Likely reason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What to check</w:t>
            </w:r>
          </w:p>
        </w:tc>
      </w:tr>
      <w:tr w:rsidR="00C45B61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Permission</w:t>
            </w:r>
            <w:r>
              <w:t xml:space="preserve"> denied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SSH account, password, or key problem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Test SSH manually and copy the public key again</w:t>
            </w:r>
          </w:p>
        </w:tc>
      </w:tr>
      <w:tr w:rsidR="00C45B61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Unreachable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Wrong address or network adapter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Run ping and ip -br address</w:t>
            </w:r>
          </w:p>
        </w:tc>
      </w:tr>
      <w:tr w:rsidR="00C45B61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No package httpd available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Repository or NAT problem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Run dnf repolist and check Adapter</w:t>
            </w:r>
            <w:r>
              <w:t xml:space="preserve"> 1</w:t>
            </w:r>
          </w:p>
        </w:tc>
      </w:tr>
      <w:tr w:rsidR="00C45B61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Missing sudo password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The command omitted -K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Run the playbook with -K</w:t>
            </w:r>
          </w:p>
        </w:tc>
      </w:tr>
      <w:tr w:rsidR="00C45B61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Module ansible.posix.firewalld not found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Collection is missing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Install ansible.posix with ansible-galaxy</w:t>
            </w:r>
          </w:p>
        </w:tc>
      </w:tr>
      <w:tr w:rsidR="00C45B61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Website does not open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Service or firewall issue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 xml:space="preserve">Check httpd, port 80, and </w:t>
            </w:r>
            <w:r>
              <w:t>firewall services</w:t>
            </w:r>
          </w:p>
        </w:tc>
      </w:tr>
      <w:tr w:rsidR="00C45B61">
        <w:trPr>
          <w:jc w:val="center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YAML syntax error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Indentation or spelling problem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Use spaces and run --syntax-check</w:t>
            </w:r>
          </w:p>
        </w:tc>
      </w:tr>
    </w:tbl>
    <w:p w:rsidR="00C45B61" w:rsidRDefault="00C45B61">
      <w:pPr>
        <w:spacing w:after="40"/>
        <w:rPr>
          <w:rFonts w:hint="eastAsia"/>
        </w:rPr>
      </w:pPr>
    </w:p>
    <w:p w:rsidR="00C45B61" w:rsidRDefault="00F21D72">
      <w:pPr>
        <w:pStyle w:val="Heading2"/>
      </w:pPr>
      <w:r>
        <w:t>Useful Diagnostic Commands</w:t>
      </w:r>
    </w:p>
    <w:p w:rsidR="00C45B61" w:rsidRDefault="00F21D72">
      <w:pPr>
        <w:pStyle w:val="Code"/>
        <w:keepLines/>
        <w:shd w:val="clear" w:color="auto" w:fill="F2F2F2"/>
      </w:pPr>
      <w:r>
        <w:t>ip -br address</w:t>
      </w:r>
    </w:p>
    <w:p w:rsidR="00C45B61" w:rsidRDefault="00F21D72">
      <w:pPr>
        <w:pStyle w:val="Code"/>
        <w:keepLines/>
        <w:shd w:val="clear" w:color="auto" w:fill="F2F2F2"/>
      </w:pPr>
      <w:r>
        <w:t>systemctl is-active sshd</w:t>
      </w:r>
    </w:p>
    <w:p w:rsidR="00C45B61" w:rsidRDefault="00F21D72">
      <w:pPr>
        <w:pStyle w:val="Code"/>
        <w:keepLines/>
        <w:shd w:val="clear" w:color="auto" w:fill="F2F2F2"/>
      </w:pPr>
      <w:r>
        <w:t>systemctl is-active httpd</w:t>
      </w:r>
    </w:p>
    <w:p w:rsidR="00C45B61" w:rsidRDefault="00F21D72">
      <w:pPr>
        <w:pStyle w:val="Code"/>
        <w:keepLines/>
        <w:shd w:val="clear" w:color="auto" w:fill="F2F2F2"/>
      </w:pPr>
      <w:r>
        <w:t>systemctl is-enabled httpd</w:t>
      </w:r>
    </w:p>
    <w:p w:rsidR="00C45B61" w:rsidRDefault="00F21D72">
      <w:pPr>
        <w:pStyle w:val="Code"/>
        <w:keepLines/>
        <w:shd w:val="clear" w:color="auto" w:fill="F2F2F2"/>
      </w:pPr>
      <w:r>
        <w:t>sudo ss -tlnp | grep :80</w:t>
      </w:r>
    </w:p>
    <w:p w:rsidR="00C45B61" w:rsidRDefault="00F21D72">
      <w:pPr>
        <w:pStyle w:val="Code"/>
        <w:keepLines/>
        <w:shd w:val="clear" w:color="auto" w:fill="F2F2F2"/>
      </w:pPr>
      <w:r>
        <w:t xml:space="preserve">sudo </w:t>
      </w:r>
      <w:r>
        <w:t>firewall-cmd --list-services</w:t>
      </w:r>
    </w:p>
    <w:p w:rsidR="00C45B61" w:rsidRDefault="00F21D72">
      <w:pPr>
        <w:rPr>
          <w:rFonts w:hint="eastAsia"/>
        </w:rPr>
      </w:pPr>
      <w:r>
        <w:br w:type="page"/>
      </w:r>
    </w:p>
    <w:p w:rsidR="00C45B61" w:rsidRDefault="00F21D72">
      <w:pPr>
        <w:pStyle w:val="Heading1"/>
      </w:pPr>
      <w:r>
        <w:lastRenderedPageBreak/>
        <w:t>Why Ansible Is Valuable</w:t>
      </w:r>
    </w:p>
    <w:p w:rsidR="00C45B61" w:rsidRDefault="00F21D72">
      <w:pPr>
        <w:rPr>
          <w:rFonts w:hint="eastAsia"/>
        </w:rPr>
      </w:pPr>
      <w:r>
        <w:t>Without automation, an administrator signs into every server and repeats the same work manually. Repetition consumes time and creates opportunities for mistakes. Ansible replaces that repetition with o</w:t>
      </w:r>
      <w:r>
        <w:t>ne reviewed, reusable work order.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896"/>
      </w:tblGrid>
      <w:tr w:rsidR="00C45B61">
        <w:trPr>
          <w:jc w:val="center"/>
        </w:trPr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Manual administration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Ansible automation</w:t>
            </w:r>
          </w:p>
        </w:tc>
      </w:tr>
      <w:tr w:rsidR="00C45B61">
        <w:trPr>
          <w:jc w:val="center"/>
        </w:trPr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Log into every server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Work from one control computer</w:t>
            </w:r>
          </w:p>
        </w:tc>
      </w:tr>
      <w:tr w:rsidR="00C45B61">
        <w:trPr>
          <w:jc w:val="center"/>
        </w:trPr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Repeat every command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Write the instructions once</w:t>
            </w:r>
          </w:p>
        </w:tc>
      </w:tr>
      <w:tr w:rsidR="00C45B61">
        <w:trPr>
          <w:jc w:val="center"/>
        </w:trPr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Settings may become inconsistent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Apply the same standard everywhere</w:t>
            </w:r>
          </w:p>
        </w:tc>
      </w:tr>
      <w:tr w:rsidR="00C45B61">
        <w:trPr>
          <w:jc w:val="center"/>
        </w:trPr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 xml:space="preserve">Track </w:t>
            </w:r>
            <w:r>
              <w:t>results manually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Receive one completion report</w:t>
            </w:r>
          </w:p>
        </w:tc>
      </w:tr>
      <w:tr w:rsidR="00C45B61">
        <w:trPr>
          <w:jc w:val="center"/>
        </w:trPr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Repeat the process later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Reuse the same playbook</w:t>
            </w:r>
          </w:p>
        </w:tc>
      </w:tr>
      <w:tr w:rsidR="00C45B61">
        <w:trPr>
          <w:jc w:val="center"/>
        </w:trPr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More servers require more effort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45B61" w:rsidRDefault="00F21D72">
            <w:pPr>
              <w:rPr>
                <w:rFonts w:hint="eastAsia"/>
              </w:rPr>
            </w:pPr>
            <w:r>
              <w:t>Manage many servers together</w:t>
            </w:r>
          </w:p>
        </w:tc>
      </w:tr>
    </w:tbl>
    <w:p w:rsidR="00C45B61" w:rsidRDefault="00C45B61">
      <w:pPr>
        <w:spacing w:after="40"/>
        <w:rPr>
          <w:rFonts w:hint="eastAsia"/>
        </w:rPr>
      </w:pPr>
    </w:p>
    <w:p w:rsidR="00C45B61" w:rsidRDefault="00F21D72">
      <w:pPr>
        <w:pStyle w:val="Heading2"/>
      </w:pPr>
      <w:r>
        <w:t>How to Explain the Lab</w:t>
      </w:r>
    </w:p>
    <w:p w:rsidR="00C45B61" w:rsidRDefault="00F21D72">
      <w:pPr>
        <w:rPr>
          <w:rFonts w:hint="eastAsia"/>
        </w:rPr>
      </w:pPr>
      <w:r>
        <w:t xml:space="preserve">I used one central computer to send a reusable digital work order to </w:t>
      </w:r>
      <w:r>
        <w:t>two separate Linux servers. Ansible connected securely, installed the web-server software, created customized pages, configured the firewall, started the services, and reported whether every task succeeded.</w:t>
      </w:r>
    </w:p>
    <w:p w:rsidR="00C45B61" w:rsidRDefault="00F21D72">
      <w:pPr>
        <w:rPr>
          <w:rFonts w:hint="eastAsia"/>
        </w:rPr>
      </w:pPr>
      <w:r>
        <w:t xml:space="preserve">The two browser tabs are the visible result. The </w:t>
      </w:r>
      <w:r>
        <w:t>inventory, YAML playbook, service checks, and play recap are the technical evidence behind that result.</w:t>
      </w:r>
    </w:p>
    <w:p w:rsidR="00C45B61" w:rsidRDefault="00F21D72">
      <w:pPr>
        <w:pStyle w:val="Heading2"/>
      </w:pPr>
      <w:r>
        <w:t>One Sentence Summary</w:t>
      </w:r>
    </w:p>
    <w:p w:rsidR="00C45B61" w:rsidRDefault="00F21D72">
      <w:pPr>
        <w:rPr>
          <w:rFonts w:hint="eastAsia"/>
        </w:rPr>
      </w:pPr>
      <w:r>
        <w:rPr>
          <w:b/>
        </w:rPr>
        <w:t>Ansible lets an organization use one approved set of instructions to configure many computers automatically, securely, and consiste</w:t>
      </w:r>
      <w:r>
        <w:rPr>
          <w:b/>
        </w:rPr>
        <w:t>ntly.</w:t>
      </w:r>
    </w:p>
    <w:p w:rsidR="00C45B61" w:rsidRDefault="00F21D72">
      <w:pPr>
        <w:rPr>
          <w:rFonts w:hint="eastAsia"/>
        </w:rPr>
      </w:pPr>
      <w:r>
        <w:br w:type="page"/>
      </w:r>
    </w:p>
    <w:p w:rsidR="00C45B61" w:rsidRDefault="00F21D72">
      <w:pPr>
        <w:pStyle w:val="Heading1"/>
      </w:pPr>
      <w:r>
        <w:lastRenderedPageBreak/>
        <w:t>Student Presentation Script</w:t>
      </w:r>
    </w:p>
    <w:p w:rsidR="00C45B61" w:rsidRDefault="00F21D72">
      <w:pPr>
        <w:rPr>
          <w:rFonts w:hint="eastAsia"/>
        </w:rPr>
      </w:pPr>
      <w:r>
        <w:t>Use this short script when presenting the project to a nontechnical audience:</w:t>
      </w:r>
    </w:p>
    <w:p w:rsidR="00C45B61" w:rsidRDefault="00F21D72">
      <w:pPr>
        <w:rPr>
          <w:rFonts w:hint="eastAsia"/>
        </w:rPr>
      </w:pPr>
      <w:r>
        <w:t>I have two independent Linux servers. Normally, I would sign into each server and repeat the installation manually. Instead, I used Ansible to</w:t>
      </w:r>
      <w:r>
        <w:t xml:space="preserve"> send one reusable work order from a central management computer.</w:t>
      </w:r>
    </w:p>
    <w:p w:rsidR="00C45B61" w:rsidRDefault="00F21D72">
      <w:pPr>
        <w:rPr>
          <w:rFonts w:hint="eastAsia"/>
        </w:rPr>
      </w:pPr>
      <w:r>
        <w:t>Ansible securely connected to both systems, installed the web-server software, created each webpage, started the services, and configured the firewall.</w:t>
      </w:r>
    </w:p>
    <w:p w:rsidR="00C45B61" w:rsidRDefault="00F21D72">
      <w:pPr>
        <w:rPr>
          <w:rFonts w:hint="eastAsia"/>
        </w:rPr>
      </w:pPr>
      <w:r>
        <w:t xml:space="preserve">These two browser tabs show the final </w:t>
      </w:r>
      <w:r>
        <w:t>result. Each address connects to a different server, and each page displays the identity of that server.</w:t>
      </w:r>
    </w:p>
    <w:p w:rsidR="00C45B61" w:rsidRDefault="00F21D72">
      <w:pPr>
        <w:rPr>
          <w:rFonts w:hint="eastAsia"/>
        </w:rPr>
      </w:pPr>
      <w:r>
        <w:t>Ansible saves time, reduces human error, keeps systems consistent, and produces a report showing whether every task succeeded.</w:t>
      </w:r>
    </w:p>
    <w:p w:rsidR="00C45B61" w:rsidRDefault="00F21D72">
      <w:pPr>
        <w:pStyle w:val="Heading2"/>
      </w:pPr>
      <w:r>
        <w:t>Task Completed Statement</w:t>
      </w:r>
    </w:p>
    <w:p w:rsidR="00C45B61" w:rsidRDefault="00F21D72">
      <w:pPr>
        <w:rPr>
          <w:rFonts w:hint="eastAsia"/>
        </w:rPr>
      </w:pPr>
      <w:r>
        <w:t xml:space="preserve">I built a three-machine Linux automation environment and used an Ansible YAML playbook to deploy Apache websites to two managed servers. The playbook installed the required software, generated server-specific webpages, configured firewall access, enabled </w:t>
      </w:r>
      <w:r>
        <w:t>the services, and verified the results. A second run confirmed that the deployment was repeatable and made no unnecessary changes.</w:t>
      </w:r>
    </w:p>
    <w:sectPr w:rsidR="00C45B61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1D72" w:rsidRDefault="00F21D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21D72" w:rsidRDefault="00F21D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B61" w:rsidRDefault="00F21D72">
    <w:pPr>
      <w:pStyle w:val="Footer"/>
      <w:jc w:val="center"/>
      <w:rPr>
        <w:rFonts w:hint="eastAsia"/>
      </w:rPr>
    </w:pPr>
    <w:r>
      <w:rPr>
        <w:sz w:val="16"/>
      </w:rPr>
      <w:t xml:space="preserve">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7822E5">
      <w:rPr>
        <w:rFonts w:hint="eastAsia"/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1D72" w:rsidRDefault="00F21D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21D72" w:rsidRDefault="00F21D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B61" w:rsidRDefault="00F21D72">
    <w:pPr>
      <w:pStyle w:val="Header"/>
      <w:jc w:val="right"/>
      <w:rPr>
        <w:rFonts w:hint="eastAsia"/>
      </w:rPr>
    </w:pPr>
    <w:r>
      <w:rPr>
        <w:color w:val="5A5A5A"/>
        <w:sz w:val="16"/>
      </w:rPr>
      <w:t>Ansible Beginner Website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22E5"/>
    <w:rsid w:val="00AA1D8D"/>
    <w:rsid w:val="00B47730"/>
    <w:rsid w:val="00C45B61"/>
    <w:rsid w:val="00CB0664"/>
    <w:rsid w:val="00F21D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00" w:line="240" w:lineRule="auto"/>
      <w:ind w:left="317" w:right="216"/>
    </w:pPr>
    <w:rPr>
      <w:rFonts w:ascii="Consolas" w:eastAsia="Consolas" w:hAnsi="Consolas"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00" w:line="240" w:lineRule="auto"/>
      <w:ind w:left="317" w:right="216"/>
    </w:pPr>
    <w:rPr>
      <w:rFonts w:ascii="Consolas" w:eastAsia="Consolas" w:hAnsi="Consolas"/>
      <w:color w:val="1E293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8FD787-7519-4AF7-B260-D40AF32C0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18</Pages>
  <Words>2335</Words>
  <Characters>13312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Ansible Beginner Website Deployment Guide</vt:lpstr>
    </vt:vector>
  </TitlesOfParts>
  <Manager/>
  <Company/>
  <LinksUpToDate>false</LinksUpToDate>
  <CharactersWithSpaces>15616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Ansible Beginner Website Deployment Guide</dc:title>
  <dc:subject>Beginner lab for deploying two Linux websites with Ansible</dc:subject>
  <dc:creator/>
  <cp:keywords/>
  <dc:description/>
  <cp:lastModifiedBy>Abayomi Williams</cp:lastModifiedBy>
  <cp:revision>2</cp:revision>
  <dcterms:created xsi:type="dcterms:W3CDTF">2013-12-23T23:15:00Z</dcterms:created>
  <dcterms:modified xsi:type="dcterms:W3CDTF">2026-09-18T23:08:00Z</dcterms:modified>
  <cp:category/>
</cp:coreProperties>
</file>